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0" w:lineRule="exact"/>
      </w:pPr>
      <w:r>
        <w:drawing>
          <wp:anchor distT="0" distB="0" distL="0" distR="0" simplePos="0" relativeHeight="1" behindDoc="0" locked="0" layoutInCell="0" allowOverlap="1">
            <wp:simplePos x="0" y="0"/>
            <wp:positionH relativeFrom="page">
              <wp:posOffset>2458910</wp:posOffset>
            </wp:positionH>
            <wp:positionV relativeFrom="page">
              <wp:posOffset>932618</wp:posOffset>
            </wp:positionV>
            <wp:extent cx="1666712" cy="9775"/>
            <wp:wrapNone/>
            <wp:docPr id="10000" name="VSO template object 10000"/>
            <wp:cNvGraphicFramePr/>
            <ns0:graphic xmlns:ns0="http://schemas.openxmlformats.org/drawingml/2006/main">
              <ns0:graphicData uri="http://schemas.microsoft.com/office/word/2010/wordprocessingShape">
                <wps:wsp>
                  <wps:cNvSpPr/>
                  <wps:spPr>
                    <ns0:xfrm>
                      <ns0:off x="0" y="0"/>
                      <ns0:ext cx="1666712" cy="9775"/>
                    </ns0:xfrm>
                    <ns0:custGeom>
                      <ns0:avLst/>
                      <ns0:gdLst/>
                      <ns0:ahLst/>
                      <ns0:cxnLst/>
                      <ns0:rect l="0" t="0" r="1666712" b="9775"/>
                      <ns0:pathLst>
                        <ns0:path w="1666712" h="9775">
                          <ns0:moveTo>
                            <ns0:pt x="0" y="0"/>
                          </ns0:moveTo>
                          <ns0:lnTo>
                            <ns0:pt x="1666712" y="0"/>
                          </ns0:lnTo>
                          <ns0:lnTo>
                            <ns0:pt x="1666712" y="9775"/>
                          </ns0:lnTo>
                          <ns0:lnTo>
                            <ns0:pt x="0" y="9775"/>
                          </ns0:lnTo>
                          <ns0:close/>
                        </ns0:path>
                      </ns0:pathLst>
                    </ns0:custGeom>
                    <ns0:solidFill>
                      <ns0:srgbClr val="0000FF"/>
                    </ns0:solidFill>
                    <ns0:ln>
                      <ns0:noFill/>
                    </ns0:ln>
                  </wps:spPr>
                  <wps:bodyPr/>
                </wps:wsp>
              </ns0:graphicData>
            </ns0:graphic>
          </wp:anchor>
        </w:drawing>
      </w:r>
      <w:r>
        <w:drawing>
          <wp:anchor distT="0" distB="0" distL="0" distR="0" simplePos="0" relativeHeight="1" behindDoc="0" locked="0" layoutInCell="0" allowOverlap="1">
            <wp:simplePos x="0" y="0"/>
            <wp:positionH relativeFrom="page">
              <wp:posOffset>547538</wp:posOffset>
            </wp:positionH>
            <wp:positionV relativeFrom="page">
              <wp:posOffset>7007908</wp:posOffset>
            </wp:positionV>
            <wp:extent cx="435007" cy="9775"/>
            <wp:wrapNone/>
            <wp:docPr id="10001" name="VSO template object 10001"/>
            <wp:cNvGraphicFramePr/>
            <ns1:graphic xmlns:ns1="http://schemas.openxmlformats.org/drawingml/2006/main">
              <ns1:graphicData uri="http://schemas.microsoft.com/office/word/2010/wordprocessingShape">
                <wps:wsp>
                  <wps:cNvSpPr/>
                  <wps:spPr>
                    <ns1:xfrm>
                      <ns1:off x="0" y="0"/>
                      <ns1:ext cx="435007" cy="9775"/>
                    </ns1:xfrm>
                    <ns1:custGeom>
                      <ns1:avLst/>
                      <ns1:gdLst/>
                      <ns1:ahLst/>
                      <ns1:cxnLst/>
                      <ns1:rect l="0" t="0" r="435007" b="9775"/>
                      <ns1:pathLst>
                        <ns1:path w="435007" h="9775">
                          <ns1:moveTo>
                            <ns1:pt x="0" y="0"/>
                          </ns1:moveTo>
                          <ns1:lnTo>
                            <ns1:pt x="435007" y="0"/>
                          </ns1:lnTo>
                          <ns1:lnTo>
                            <ns1:pt x="435007" y="9775"/>
                          </ns1:lnTo>
                          <ns1:lnTo>
                            <ns1:pt x="0" y="9775"/>
                          </ns1:lnTo>
                          <ns1:close/>
                        </ns1:path>
                      </ns1:pathLst>
                    </ns1:custGeom>
                    <ns1:solidFill>
                      <ns1:srgbClr val="000000"/>
                    </ns1:solidFill>
                    <ns1:ln>
                      <ns1:noFill/>
                    </ns1:ln>
                  </wps:spPr>
                  <wps:bodyPr/>
                </wps:wsp>
              </ns1:graphicData>
            </ns1:graphic>
          </wp:anchor>
        </w:drawing>
      </w:r>
      <w:r>
        <w:drawing>
          <wp:anchor distT="0" distB="0" distL="0" distR="0" simplePos="0" relativeHeight="1" behindDoc="0" locked="0" layoutInCell="0" allowOverlap="1">
            <wp:simplePos x="0" y="0"/>
            <wp:positionH relativeFrom="page">
              <wp:posOffset>4579819</wp:posOffset>
            </wp:positionH>
            <wp:positionV relativeFrom="page">
              <wp:posOffset>1136385</wp:posOffset>
            </wp:positionV>
            <wp:extent cx="9775" cy="166182"/>
            <wp:wrapNone/>
            <wp:docPr id="10002" name="VSO template object 10002"/>
            <wp:cNvGraphicFramePr/>
            <ns2:graphic xmlns:ns2="http://schemas.openxmlformats.org/drawingml/2006/main">
              <ns2:graphicData uri="http://schemas.microsoft.com/office/word/2010/wordprocessingShape">
                <wps:wsp>
                  <wps:cNvSpPr/>
                  <wps:spPr>
                    <ns2:xfrm>
                      <ns2:off x="0" y="0"/>
                      <ns2:ext cx="9775" cy="166182"/>
                    </ns2:xfrm>
                    <ns2:custGeom>
                      <ns2:avLst/>
                      <ns2:gdLst/>
                      <ns2:ahLst/>
                      <ns2:cxnLst/>
                      <ns2:rect l="0" t="0" r="9775" b="166182"/>
                      <ns2:pathLst>
                        <ns2:path w="9775" h="166182">
                          <ns2:moveTo>
                            <ns2:pt x="0" y="0"/>
                          </ns2:moveTo>
                          <ns2:lnTo>
                            <ns2:pt x="9775" y="0"/>
                          </ns2:lnTo>
                          <ns2:lnTo>
                            <ns2:pt x="9775" y="166182"/>
                          </ns2:lnTo>
                          <ns2:lnTo>
                            <ns2:pt x="0" y="166182"/>
                          </ns2:lnTo>
                          <ns2:close/>
                        </ns2:path>
                      </ns2:pathLst>
                    </ns2:custGeom>
                    <ns2:solidFill>
                      <ns2:srgbClr val="000000"/>
                    </ns2:solidFill>
                    <ns2:ln>
                      <ns2:noFill/>
                    </ns2:ln>
                  </wps:spPr>
                  <wps:bodyPr/>
                </wps:wsp>
              </ns2:graphicData>
            </ns2:graphic>
          </wp:anchor>
        </w:drawing>
      </w:r>
      <w:r>
        <w:drawing>
          <wp:anchor distT="0" distB="0" distL="0" distR="0" simplePos="0" relativeHeight="1" behindDoc="0" locked="0" layoutInCell="0" allowOverlap="1">
            <wp:simplePos x="0" y="0"/>
            <wp:positionH relativeFrom="page">
              <wp:posOffset>4579819</wp:posOffset>
            </wp:positionH>
            <wp:positionV relativeFrom="page">
              <wp:posOffset>1319253</wp:posOffset>
            </wp:positionV>
            <wp:extent cx="9775" cy="1270806"/>
            <wp:wrapNone/>
            <wp:docPr id="10003" name="VSO template object 10003"/>
            <wp:cNvGraphicFramePr/>
            <ns3:graphic xmlns:ns3="http://schemas.openxmlformats.org/drawingml/2006/main">
              <ns3:graphicData uri="http://schemas.microsoft.com/office/word/2010/wordprocessingShape">
                <wps:wsp>
                  <wps:cNvSpPr/>
                  <wps:spPr>
                    <ns3:xfrm>
                      <ns3:off x="0" y="0"/>
                      <ns3:ext cx="9775" cy="1270806"/>
                    </ns3:xfrm>
                    <ns3:custGeom>
                      <ns3:avLst/>
                      <ns3:gdLst/>
                      <ns3:ahLst/>
                      <ns3:cxnLst/>
                      <ns3:rect l="0" t="0" r="9775" b="1270806"/>
                      <ns3:pathLst>
                        <ns3:path w="9775" h="1270806">
                          <ns3:moveTo>
                            <ns3:pt x="0" y="0"/>
                          </ns3:moveTo>
                          <ns3:lnTo>
                            <ns3:pt x="9775" y="0"/>
                          </ns3:lnTo>
                          <ns3:lnTo>
                            <ns3:pt x="9775" y="1270806"/>
                          </ns3:lnTo>
                          <ns3:lnTo>
                            <ns3:pt x="0" y="1270806"/>
                          </ns3:lnTo>
                          <ns3:close/>
                        </ns3:path>
                      </ns3:pathLst>
                    </ns3:custGeom>
                    <ns3:solidFill>
                      <ns3:srgbClr val="000000"/>
                    </ns3:solidFill>
                    <ns3:ln>
                      <ns3:noFill/>
                    </ns3:ln>
                  </wps:spPr>
                  <wps:bodyPr/>
                </wps:wsp>
              </ns3:graphicData>
            </ns3:graphic>
          </wp:anchor>
        </w:drawing>
      </w:r>
      <w:r>
        <w:drawing>
          <wp:anchor distT="0" distB="0" distL="0" distR="0" simplePos="0" relativeHeight="1" behindDoc="0" locked="0" layoutInCell="0" allowOverlap="1">
            <wp:simplePos x="0" y="0"/>
            <wp:positionH relativeFrom="page">
              <wp:posOffset>3239515</wp:posOffset>
            </wp:positionH>
            <wp:positionV relativeFrom="page">
              <wp:posOffset>2606968</wp:posOffset>
            </wp:positionV>
            <wp:extent cx="19555" cy="156444"/>
            <wp:wrapNone/>
            <wp:docPr id="10004" name="VSO template object 10004"/>
            <wp:cNvGraphicFramePr/>
            <ns4:graphic xmlns:ns4="http://schemas.openxmlformats.org/drawingml/2006/main">
              <ns4:graphicData uri="http://schemas.microsoft.com/office/word/2010/wordprocessingShape">
                <wps:wsp>
                  <wps:cNvSpPr/>
                  <wps:spPr>
                    <ns4:xfrm>
                      <ns4:off x="0" y="0"/>
                      <ns4:ext cx="19555" cy="156444"/>
                    </ns4:xfrm>
                    <ns4:custGeom>
                      <ns4:avLst/>
                      <ns4:gdLst/>
                      <ns4:ahLst/>
                      <ns4:cxnLst/>
                      <ns4:rect l="0" t="0" r="19555" b="156444"/>
                      <ns4:pathLst>
                        <ns4:path w="19555" h="156444">
                          <ns4:moveTo>
                            <ns4:pt x="0" y="0"/>
                          </ns4:moveTo>
                          <ns4:lnTo>
                            <ns4:pt x="19555" y="0"/>
                          </ns4:lnTo>
                          <ns4:lnTo>
                            <ns4:pt x="19555" y="156444"/>
                          </ns4:lnTo>
                          <ns4:lnTo>
                            <ns4:pt x="0" y="156444"/>
                          </ns4:lnTo>
                          <ns4:close/>
                        </ns4:path>
                      </ns4:pathLst>
                    </ns4:custGeom>
                    <ns4:solidFill>
                      <ns4:srgbClr val="000000"/>
                    </ns4:solidFill>
                    <ns4:ln>
                      <ns4:noFill/>
                    </ns4:ln>
                  </wps:spPr>
                  <wps:bodyPr/>
                </wps:wsp>
              </ns4:graphicData>
            </ns4:graphic>
          </wp:anchor>
        </w:drawing>
      </w:r>
      <w:r>
        <w:drawing>
          <wp:anchor distT="0" distB="0" distL="0" distR="0" simplePos="0" relativeHeight="1" behindDoc="0" locked="0" layoutInCell="0" allowOverlap="1">
            <wp:simplePos x="0" y="0"/>
            <wp:positionH relativeFrom="page">
              <wp:posOffset>2337213</wp:posOffset>
            </wp:positionH>
            <wp:positionV relativeFrom="page">
              <wp:posOffset>2891116</wp:posOffset>
            </wp:positionV>
            <wp:extent cx="904229" cy="9775"/>
            <wp:wrapNone/>
            <wp:docPr id="10005" name="VSO template object 10005"/>
            <wp:cNvGraphicFramePr/>
            <ns5:graphic xmlns:ns5="http://schemas.openxmlformats.org/drawingml/2006/main">
              <ns5:graphicData uri="http://schemas.microsoft.com/office/word/2010/wordprocessingShape">
                <wps:wsp>
                  <wps:cNvSpPr/>
                  <wps:spPr>
                    <ns5:xfrm>
                      <ns5:off x="0" y="0"/>
                      <ns5:ext cx="904229" cy="9775"/>
                    </ns5:xfrm>
                    <ns5:custGeom>
                      <ns5:avLst/>
                      <ns5:gdLst/>
                      <ns5:ahLst/>
                      <ns5:cxnLst/>
                      <ns5:rect l="0" t="0" r="904229" b="9775"/>
                      <ns5:pathLst>
                        <ns5:path w="904229" h="9775">
                          <ns5:moveTo>
                            <ns5:pt x="0" y="0"/>
                          </ns5:moveTo>
                          <ns5:lnTo>
                            <ns5:pt x="904229" y="0"/>
                          </ns5:lnTo>
                          <ns5:lnTo>
                            <ns5:pt x="904229" y="9775"/>
                          </ns5:lnTo>
                          <ns5:lnTo>
                            <ns5:pt x="0" y="9775"/>
                          </ns5:lnTo>
                          <ns5:close/>
                        </ns5:path>
                      </ns5:pathLst>
                    </ns5:custGeom>
                    <ns5:solidFill>
                      <ns5:srgbClr val="000000"/>
                    </ns5:solidFill>
                    <ns5:ln>
                      <ns5:noFill/>
                    </ns5:ln>
                  </wps:spPr>
                  <wps:bodyPr/>
                </wps:wsp>
              </ns5:graphicData>
            </ns5:graphic>
          </wp:anchor>
        </w:drawing>
      </w:r>
      <w:r>
        <w:drawing>
          <wp:anchor distT="0" distB="0" distL="0" distR="0" simplePos="0" relativeHeight="1" behindDoc="0" locked="0" layoutInCell="0" allowOverlap="1">
            <wp:simplePos x="0" y="0"/>
            <wp:positionH relativeFrom="page">
              <wp:posOffset>2337752</wp:posOffset>
            </wp:positionH>
            <wp:positionV relativeFrom="page">
              <wp:posOffset>3317237</wp:posOffset>
            </wp:positionV>
            <wp:extent cx="914004" cy="9775"/>
            <wp:wrapNone/>
            <wp:docPr id="10006" name="VSO template object 10006"/>
            <wp:cNvGraphicFramePr/>
            <ns6:graphic xmlns:ns6="http://schemas.openxmlformats.org/drawingml/2006/main">
              <ns6:graphicData uri="http://schemas.microsoft.com/office/word/2010/wordprocessingShape">
                <wps:wsp>
                  <wps:cNvSpPr/>
                  <wps:spPr>
                    <ns6:xfrm>
                      <ns6:off x="0" y="0"/>
                      <ns6:ext cx="914004" cy="9775"/>
                    </ns6:xfrm>
                    <ns6:custGeom>
                      <ns6:avLst/>
                      <ns6:gdLst/>
                      <ns6:ahLst/>
                      <ns6:cxnLst/>
                      <ns6:rect l="0" t="0" r="914004" b="9775"/>
                      <ns6:pathLst>
                        <ns6:path w="914004" h="9775">
                          <ns6:moveTo>
                            <ns6:pt x="0" y="0"/>
                          </ns6:moveTo>
                          <ns6:lnTo>
                            <ns6:pt x="914004" y="0"/>
                          </ns6:lnTo>
                          <ns6:lnTo>
                            <ns6:pt x="914004" y="9775"/>
                          </ns6:lnTo>
                          <ns6:lnTo>
                            <ns6:pt x="0" y="9775"/>
                          </ns6:lnTo>
                          <ns6:close/>
                        </ns6:path>
                      </ns6:pathLst>
                    </ns6:custGeom>
                    <ns6:solidFill>
                      <ns6:srgbClr val="000000"/>
                    </ns6:solidFill>
                    <ns6:ln>
                      <ns6:noFill/>
                    </ns6:ln>
                  </wps:spPr>
                  <wps:bodyPr/>
                </wps:wsp>
              </ns6:graphicData>
            </ns6:graphic>
          </wp:anchor>
        </w:drawing>
      </w:r>
      <w:r>
        <w:drawing>
          <wp:anchor distT="0" distB="0" distL="0" distR="0" simplePos="0" relativeHeight="1" behindDoc="0" locked="0" layoutInCell="0" allowOverlap="1">
            <wp:simplePos x="0" y="0"/>
            <wp:positionH relativeFrom="page">
              <wp:posOffset>2328779</wp:posOffset>
            </wp:positionH>
            <wp:positionV relativeFrom="page">
              <wp:posOffset>1116856</wp:posOffset>
            </wp:positionV>
            <wp:extent cx="19555" cy="205336"/>
            <wp:wrapNone/>
            <wp:docPr id="10007" name="VSO template object 10007"/>
            <wp:cNvGraphicFramePr/>
            <ns7:graphic xmlns:ns7="http://schemas.openxmlformats.org/drawingml/2006/main">
              <ns7:graphicData uri="http://schemas.microsoft.com/office/word/2010/wordprocessingShape">
                <wps:wsp>
                  <wps:cNvSpPr/>
                  <wps:spPr>
                    <ns7:xfrm>
                      <ns7:off x="0" y="0"/>
                      <ns7:ext cx="19555" cy="205336"/>
                    </ns7:xfrm>
                    <ns7:custGeom>
                      <ns7:avLst/>
                      <ns7:gdLst/>
                      <ns7:ahLst/>
                      <ns7:cxnLst/>
                      <ns7:rect l="0" t="0" r="19555" b="205336"/>
                      <ns7:pathLst>
                        <ns7:path w="19555" h="205336">
                          <ns7:moveTo>
                            <ns7:pt x="0" y="0"/>
                          </ns7:moveTo>
                          <ns7:lnTo>
                            <ns7:pt x="19555" y="0"/>
                          </ns7:lnTo>
                          <ns7:lnTo>
                            <ns7:pt x="19555" y="205336"/>
                          </ns7:lnTo>
                          <ns7:lnTo>
                            <ns7:pt x="0" y="205336"/>
                          </ns7:lnTo>
                          <ns7:close/>
                        </ns7:path>
                      </ns7:pathLst>
                    </ns7:custGeom>
                    <ns7:solidFill>
                      <ns7:srgbClr val="000000"/>
                    </ns7:solidFill>
                    <ns7:ln>
                      <ns7:noFill/>
                    </ns7:ln>
                  </wps:spPr>
                  <wps:bodyPr/>
                </wps:wsp>
              </ns7:graphicData>
            </ns7:graphic>
          </wp:anchor>
        </w:drawing>
      </w:r>
      <w:r>
        <w:drawing>
          <wp:anchor distT="0" distB="0" distL="0" distR="0" simplePos="0" relativeHeight="1" behindDoc="0" locked="0" layoutInCell="0" allowOverlap="1">
            <wp:simplePos x="0" y="0"/>
            <wp:positionH relativeFrom="page">
              <wp:posOffset>3239515</wp:posOffset>
            </wp:positionH>
            <wp:positionV relativeFrom="page">
              <wp:posOffset>2889832</wp:posOffset>
            </wp:positionV>
            <wp:extent cx="19555" cy="293337"/>
            <wp:wrapNone/>
            <wp:docPr id="10008" name="VSO template object 10008"/>
            <wp:cNvGraphicFramePr/>
            <ns8:graphic xmlns:ns8="http://schemas.openxmlformats.org/drawingml/2006/main">
              <ns8:graphicData uri="http://schemas.microsoft.com/office/word/2010/wordprocessingShape">
                <wps:wsp>
                  <wps:cNvSpPr/>
                  <wps:spPr>
                    <ns8:xfrm>
                      <ns8:off x="0" y="0"/>
                      <ns8:ext cx="19555" cy="293337"/>
                    </ns8:xfrm>
                    <ns8:custGeom>
                      <ns8:avLst/>
                      <ns8:gdLst/>
                      <ns8:ahLst/>
                      <ns8:cxnLst/>
                      <ns8:rect l="0" t="0" r="19555" b="293337"/>
                      <ns8:pathLst>
                        <ns8:path w="19555" h="293337">
                          <ns8:moveTo>
                            <ns8:pt x="0" y="0"/>
                          </ns8:moveTo>
                          <ns8:lnTo>
                            <ns8:pt x="19555" y="0"/>
                          </ns8:lnTo>
                          <ns8:lnTo>
                            <ns8:pt x="19555" y="293337"/>
                          </ns8:lnTo>
                          <ns8:lnTo>
                            <ns8:pt x="0" y="293337"/>
                          </ns8:lnTo>
                          <ns8:close/>
                        </ns8:path>
                      </ns8:pathLst>
                    </ns8:custGeom>
                    <ns8:solidFill>
                      <ns8:srgbClr val="000000"/>
                    </ns8:solidFill>
                    <ns8:ln>
                      <ns8:noFill/>
                    </ns8:ln>
                  </wps:spPr>
                  <wps:bodyPr/>
                </wps:wsp>
              </ns8:graphicData>
            </ns8:graphic>
          </wp:anchor>
        </w:drawing>
      </w:r>
      <w:r>
        <w:drawing>
          <wp:anchor distT="0" distB="0" distL="0" distR="0" simplePos="0" relativeHeight="1" behindDoc="0" locked="0" layoutInCell="0" allowOverlap="1">
            <wp:simplePos x="0" y="0"/>
            <wp:positionH relativeFrom="page">
              <wp:posOffset>2341565</wp:posOffset>
            </wp:positionH>
            <wp:positionV relativeFrom="page">
              <wp:posOffset>3459344</wp:posOffset>
            </wp:positionV>
            <wp:extent cx="914004" cy="9775"/>
            <wp:wrapNone/>
            <wp:docPr id="10009" name="VSO template object 10009"/>
            <wp:cNvGraphicFramePr/>
            <ns9:graphic xmlns:ns9="http://schemas.openxmlformats.org/drawingml/2006/main">
              <ns9:graphicData uri="http://schemas.microsoft.com/office/word/2010/wordprocessingShape">
                <wps:wsp>
                  <wps:cNvSpPr/>
                  <wps:spPr>
                    <ns9:xfrm>
                      <ns9:off x="0" y="0"/>
                      <ns9:ext cx="914004" cy="9775"/>
                    </ns9:xfrm>
                    <ns9:custGeom>
                      <ns9:avLst/>
                      <ns9:gdLst/>
                      <ns9:ahLst/>
                      <ns9:cxnLst/>
                      <ns9:rect l="0" t="0" r="914004" b="9775"/>
                      <ns9:pathLst>
                        <ns9:path w="914004" h="9775">
                          <ns9:moveTo>
                            <ns9:pt x="0" y="0"/>
                          </ns9:moveTo>
                          <ns9:lnTo>
                            <ns9:pt x="914004" y="0"/>
                          </ns9:lnTo>
                          <ns9:lnTo>
                            <ns9:pt x="914004" y="9775"/>
                          </ns9:lnTo>
                          <ns9:lnTo>
                            <ns9:pt x="0" y="9775"/>
                          </ns9:lnTo>
                          <ns9:close/>
                        </ns9:path>
                      </ns9:pathLst>
                    </ns9:custGeom>
                    <ns9:solidFill>
                      <ns9:srgbClr val="000000"/>
                    </ns9:solidFill>
                    <ns9:ln>
                      <ns9:noFill/>
                    </ns9:ln>
                  </wps:spPr>
                  <wps:bodyPr/>
                </wps:wsp>
              </ns9:graphicData>
            </ns9:graphic>
          </wp:anchor>
        </w:drawing>
      </w:r>
      <w:r>
        <w:drawing>
          <wp:anchor distT="0" distB="0" distL="0" distR="0" simplePos="0" relativeHeight="1" behindDoc="0" locked="0" layoutInCell="0" allowOverlap="1">
            <wp:simplePos x="0" y="0"/>
            <wp:positionH relativeFrom="page">
              <wp:posOffset>2341565</wp:posOffset>
            </wp:positionH>
            <wp:positionV relativeFrom="page">
              <wp:posOffset>3601649</wp:posOffset>
            </wp:positionV>
            <wp:extent cx="914004" cy="9775"/>
            <wp:wrapNone/>
            <wp:docPr id="10010" name="VSO template object 10010"/>
            <wp:cNvGraphicFramePr/>
            <ns10:graphic xmlns:ns10="http://schemas.openxmlformats.org/drawingml/2006/main">
              <ns10:graphicData uri="http://schemas.microsoft.com/office/word/2010/wordprocessingShape">
                <wps:wsp>
                  <wps:cNvSpPr/>
                  <wps:spPr>
                    <ns10:xfrm>
                      <ns10:off x="0" y="0"/>
                      <ns10:ext cx="914004" cy="9775"/>
                    </ns10:xfrm>
                    <ns10:custGeom>
                      <ns10:avLst/>
                      <ns10:gdLst/>
                      <ns10:ahLst/>
                      <ns10:cxnLst/>
                      <ns10:rect l="0" t="0" r="914004" b="9775"/>
                      <ns10:pathLst>
                        <ns10:path w="914004" h="9775">
                          <ns10:moveTo>
                            <ns10:pt x="0" y="0"/>
                          </ns10:moveTo>
                          <ns10:lnTo>
                            <ns10:pt x="914004" y="0"/>
                          </ns10:lnTo>
                          <ns10:lnTo>
                            <ns10:pt x="914004" y="9775"/>
                          </ns10:lnTo>
                          <ns10:lnTo>
                            <ns10:pt x="0" y="9775"/>
                          </ns10:lnTo>
                          <ns10:close/>
                        </ns10:path>
                      </ns10:pathLst>
                    </ns10:custGeom>
                    <ns10:solidFill>
                      <ns10:srgbClr val="000000"/>
                    </ns10:solidFill>
                    <ns10:ln>
                      <ns10:noFill/>
                    </ns10:ln>
                  </wps:spPr>
                  <wps:bodyPr/>
                </wps:wsp>
              </ns10:graphicData>
            </ns10:graphic>
          </wp:anchor>
        </w:drawing>
      </w:r>
      <w:r>
        <w:drawing>
          <wp:anchor distT="0" distB="0" distL="0" distR="0" simplePos="0" relativeHeight="1" behindDoc="0" locked="0" layoutInCell="0" allowOverlap="1">
            <wp:simplePos x="0" y="0"/>
            <wp:positionH relativeFrom="page">
              <wp:posOffset>2337752</wp:posOffset>
            </wp:positionH>
            <wp:positionV relativeFrom="page">
              <wp:posOffset>3885768</wp:posOffset>
            </wp:positionV>
            <wp:extent cx="914004" cy="9775"/>
            <wp:wrapNone/>
            <wp:docPr id="10011" name="VSO template object 10011"/>
            <wp:cNvGraphicFramePr/>
            <ns11:graphic xmlns:ns11="http://schemas.openxmlformats.org/drawingml/2006/main">
              <ns11:graphicData uri="http://schemas.microsoft.com/office/word/2010/wordprocessingShape">
                <wps:wsp>
                  <wps:cNvSpPr/>
                  <wps:spPr>
                    <ns11:xfrm>
                      <ns11:off x="0" y="0"/>
                      <ns11:ext cx="914004" cy="9775"/>
                    </ns11:xfrm>
                    <ns11:custGeom>
                      <ns11:avLst/>
                      <ns11:gdLst/>
                      <ns11:ahLst/>
                      <ns11:cxnLst/>
                      <ns11:rect l="0" t="0" r="914004" b="9775"/>
                      <ns11:pathLst>
                        <ns11:path w="914004" h="9775">
                          <ns11:moveTo>
                            <ns11:pt x="0" y="0"/>
                          </ns11:moveTo>
                          <ns11:lnTo>
                            <ns11:pt x="914004" y="0"/>
                          </ns11:lnTo>
                          <ns11:lnTo>
                            <ns11:pt x="914004" y="9775"/>
                          </ns11:lnTo>
                          <ns11:lnTo>
                            <ns11:pt x="0" y="9775"/>
                          </ns11:lnTo>
                          <ns11:close/>
                        </ns11:path>
                      </ns11:pathLst>
                    </ns11:custGeom>
                    <ns11:solidFill>
                      <ns11:srgbClr val="000000"/>
                    </ns11:solidFill>
                    <ns11:ln>
                      <ns11:noFill/>
                    </ns11:ln>
                  </wps:spPr>
                  <wps:bodyPr/>
                </wps:wsp>
              </ns11:graphicData>
            </ns11:graphic>
          </wp:anchor>
        </w:drawing>
      </w:r>
      <w:r>
        <w:drawing>
          <wp:anchor distT="0" distB="0" distL="0" distR="0" simplePos="0" relativeHeight="1" behindDoc="0" locked="0" layoutInCell="0" allowOverlap="1">
            <wp:simplePos x="0" y="0"/>
            <wp:positionH relativeFrom="page">
              <wp:posOffset>4579819</wp:posOffset>
            </wp:positionH>
            <wp:positionV relativeFrom="page">
              <wp:posOffset>2605077</wp:posOffset>
            </wp:positionV>
            <wp:extent cx="9775" cy="141743"/>
            <wp:wrapNone/>
            <wp:docPr id="10012" name="VSO template object 10012"/>
            <wp:cNvGraphicFramePr/>
            <ns12:graphic xmlns:ns12="http://schemas.openxmlformats.org/drawingml/2006/main">
              <ns12:graphicData uri="http://schemas.microsoft.com/office/word/2010/wordprocessingShape">
                <wps:wsp>
                  <wps:cNvSpPr/>
                  <wps:spPr>
                    <ns12:xfrm>
                      <ns12:off x="0" y="0"/>
                      <ns12:ext cx="9775" cy="141743"/>
                    </ns12:xfrm>
                    <ns12:custGeom>
                      <ns12:avLst/>
                      <ns12:gdLst/>
                      <ns12:ahLst/>
                      <ns12:cxnLst/>
                      <ns12:rect l="0" t="0" r="9775" b="141743"/>
                      <ns12:pathLst>
                        <ns12:path w="9775" h="141743">
                          <ns12:moveTo>
                            <ns12:pt x="0" y="0"/>
                          </ns12:moveTo>
                          <ns12:lnTo>
                            <ns12:pt x="9775" y="0"/>
                          </ns12:lnTo>
                          <ns12:lnTo>
                            <ns12:pt x="9775" y="141743"/>
                          </ns12:lnTo>
                          <ns12:lnTo>
                            <ns12:pt x="0" y="141743"/>
                          </ns12:lnTo>
                          <ns12:close/>
                        </ns12:path>
                      </ns12:pathLst>
                    </ns12:custGeom>
                    <ns12:solidFill>
                      <ns12:srgbClr val="000000"/>
                    </ns12:solidFill>
                    <ns12:ln>
                      <ns12:noFill/>
                    </ns12:ln>
                  </wps:spPr>
                  <wps:bodyPr/>
                </wps:wsp>
              </ns12:graphicData>
            </ns12:graphic>
          </wp:anchor>
        </w:drawing>
      </w:r>
      <w:r>
        <w:drawing>
          <wp:anchor distT="0" distB="0" distL="0" distR="0" simplePos="0" relativeHeight="1" behindDoc="0" locked="0" layoutInCell="0" allowOverlap="1">
            <wp:simplePos x="0" y="0"/>
            <wp:positionH relativeFrom="page">
              <wp:posOffset>2337752</wp:posOffset>
            </wp:positionH>
            <wp:positionV relativeFrom="page">
              <wp:posOffset>4027875</wp:posOffset>
            </wp:positionV>
            <wp:extent cx="914004" cy="9775"/>
            <wp:wrapNone/>
            <wp:docPr id="10013" name="VSO template object 10013"/>
            <wp:cNvGraphicFramePr/>
            <ns13:graphic xmlns:ns13="http://schemas.openxmlformats.org/drawingml/2006/main">
              <ns13:graphicData uri="http://schemas.microsoft.com/office/word/2010/wordprocessingShape">
                <wps:wsp>
                  <wps:cNvSpPr/>
                  <wps:spPr>
                    <ns13:xfrm>
                      <ns13:off x="0" y="0"/>
                      <ns13:ext cx="914004" cy="9775"/>
                    </ns13:xfrm>
                    <ns13:custGeom>
                      <ns13:avLst/>
                      <ns13:gdLst/>
                      <ns13:ahLst/>
                      <ns13:cxnLst/>
                      <ns13:rect l="0" t="0" r="914004" b="9775"/>
                      <ns13:pathLst>
                        <ns13:path w="914004" h="9775">
                          <ns13:moveTo>
                            <ns13:pt x="0" y="0"/>
                          </ns13:moveTo>
                          <ns13:lnTo>
                            <ns13:pt x="914004" y="0"/>
                          </ns13:lnTo>
                          <ns13:lnTo>
                            <ns13:pt x="914004" y="9775"/>
                          </ns13:lnTo>
                          <ns13:lnTo>
                            <ns13:pt x="0" y="9775"/>
                          </ns13:lnTo>
                          <ns13:close/>
                        </ns13:path>
                      </ns13:pathLst>
                    </ns13:custGeom>
                    <ns13:solidFill>
                      <ns13:srgbClr val="000000"/>
                    </ns13:solidFill>
                    <ns13:ln>
                      <ns13:noFill/>
                    </ns13:ln>
                  </wps:spPr>
                  <wps:bodyPr/>
                </wps:wsp>
              </ns13:graphicData>
            </ns13:graphic>
          </wp:anchor>
        </w:drawing>
      </w:r>
      <w:r>
        <w:drawing>
          <wp:anchor distT="0" distB="0" distL="0" distR="0" simplePos="0" relativeHeight="1" behindDoc="0" locked="0" layoutInCell="0" allowOverlap="1">
            <wp:simplePos x="0" y="0"/>
            <wp:positionH relativeFrom="page">
              <wp:posOffset>2337752</wp:posOffset>
            </wp:positionH>
            <wp:positionV relativeFrom="page">
              <wp:posOffset>4169982</wp:posOffset>
            </wp:positionV>
            <wp:extent cx="914004" cy="9775"/>
            <wp:wrapNone/>
            <wp:docPr id="10014" name="VSO template object 10014"/>
            <wp:cNvGraphicFramePr/>
            <ns14:graphic xmlns:ns14="http://schemas.openxmlformats.org/drawingml/2006/main">
              <ns14:graphicData uri="http://schemas.microsoft.com/office/word/2010/wordprocessingShape">
                <wps:wsp>
                  <wps:cNvSpPr/>
                  <wps:spPr>
                    <ns14:xfrm>
                      <ns14:off x="0" y="0"/>
                      <ns14:ext cx="914004" cy="9775"/>
                    </ns14:xfrm>
                    <ns14:custGeom>
                      <ns14:avLst/>
                      <ns14:gdLst/>
                      <ns14:ahLst/>
                      <ns14:cxnLst/>
                      <ns14:rect l="0" t="0" r="914004" b="9775"/>
                      <ns14:pathLst>
                        <ns14:path w="914004" h="9775">
                          <ns14:moveTo>
                            <ns14:pt x="0" y="0"/>
                          </ns14:moveTo>
                          <ns14:lnTo>
                            <ns14:pt x="914004" y="0"/>
                          </ns14:lnTo>
                          <ns14:lnTo>
                            <ns14:pt x="914004" y="9775"/>
                          </ns14:lnTo>
                          <ns14:lnTo>
                            <ns14:pt x="0" y="9775"/>
                          </ns14:lnTo>
                          <ns14:close/>
                        </ns14:path>
                      </ns14:pathLst>
                    </ns14:custGeom>
                    <ns14:solidFill>
                      <ns14:srgbClr val="000000"/>
                    </ns14:solidFill>
                    <ns14:ln>
                      <ns14:noFill/>
                    </ns14:ln>
                  </wps:spPr>
                  <wps:bodyPr/>
                </wps:wsp>
              </ns14:graphicData>
            </ns14:graphic>
          </wp:anchor>
        </w:drawing>
      </w:r>
      <w:r>
        <w:drawing>
          <wp:anchor distT="0" distB="0" distL="0" distR="0" simplePos="0" relativeHeight="1" behindDoc="0" locked="0" layoutInCell="0" allowOverlap="1">
            <wp:simplePos x="0" y="0"/>
            <wp:positionH relativeFrom="page">
              <wp:posOffset>2337752</wp:posOffset>
            </wp:positionH>
            <wp:positionV relativeFrom="page">
              <wp:posOffset>4311985</wp:posOffset>
            </wp:positionV>
            <wp:extent cx="914004" cy="9775"/>
            <wp:wrapNone/>
            <wp:docPr id="10015" name="VSO template object 10015"/>
            <wp:cNvGraphicFramePr/>
            <ns15:graphic xmlns:ns15="http://schemas.openxmlformats.org/drawingml/2006/main">
              <ns15:graphicData uri="http://schemas.microsoft.com/office/word/2010/wordprocessingShape">
                <wps:wsp>
                  <wps:cNvSpPr/>
                  <wps:spPr>
                    <ns15:xfrm>
                      <ns15:off x="0" y="0"/>
                      <ns15:ext cx="914004" cy="9775"/>
                    </ns15:xfrm>
                    <ns15:custGeom>
                      <ns15:avLst/>
                      <ns15:gdLst/>
                      <ns15:ahLst/>
                      <ns15:cxnLst/>
                      <ns15:rect l="0" t="0" r="914004" b="9775"/>
                      <ns15:pathLst>
                        <ns15:path w="914004" h="9775">
                          <ns15:moveTo>
                            <ns15:pt x="0" y="0"/>
                          </ns15:moveTo>
                          <ns15:lnTo>
                            <ns15:pt x="914004" y="0"/>
                          </ns15:lnTo>
                          <ns15:lnTo>
                            <ns15:pt x="914004" y="9775"/>
                          </ns15:lnTo>
                          <ns15:lnTo>
                            <ns15:pt x="0" y="9775"/>
                          </ns15:lnTo>
                          <ns15:close/>
                        </ns15:path>
                      </ns15:pathLst>
                    </ns15:custGeom>
                    <ns15:solidFill>
                      <ns15:srgbClr val="000000"/>
                    </ns15:solidFill>
                    <ns15:ln>
                      <ns15:noFill/>
                    </ns15:ln>
                  </wps:spPr>
                  <wps:bodyPr/>
                </wps:wsp>
              </ns15:graphicData>
            </ns15:graphic>
          </wp:anchor>
        </w:drawing>
      </w:r>
      <w:r>
        <w:drawing>
          <wp:anchor distT="0" distB="0" distL="0" distR="0" simplePos="0" relativeHeight="1" behindDoc="0" locked="0" layoutInCell="0" allowOverlap="1">
            <wp:simplePos x="0" y="0"/>
            <wp:positionH relativeFrom="page">
              <wp:posOffset>541656</wp:posOffset>
            </wp:positionH>
            <wp:positionV relativeFrom="page">
              <wp:posOffset>4454093</wp:posOffset>
            </wp:positionV>
            <wp:extent cx="1305020" cy="9775"/>
            <wp:wrapNone/>
            <wp:docPr id="10016" name="VSO template object 10016"/>
            <wp:cNvGraphicFramePr/>
            <ns16:graphic xmlns:ns16="http://schemas.openxmlformats.org/drawingml/2006/main">
              <ns16:graphicData uri="http://schemas.microsoft.com/office/word/2010/wordprocessingShape">
                <wps:wsp>
                  <wps:cNvSpPr/>
                  <wps:spPr>
                    <ns16:xfrm>
                      <ns16:off x="0" y="0"/>
                      <ns16:ext cx="1305020" cy="9775"/>
                    </ns16:xfrm>
                    <ns16:custGeom>
                      <ns16:avLst/>
                      <ns16:gdLst/>
                      <ns16:ahLst/>
                      <ns16:cxnLst/>
                      <ns16:rect l="0" t="0" r="1305020" b="9775"/>
                      <ns16:pathLst>
                        <ns16:path w="1305020" h="9775">
                          <ns16:moveTo>
                            <ns16:pt x="0" y="0"/>
                          </ns16:moveTo>
                          <ns16:lnTo>
                            <ns16:pt x="1305020" y="0"/>
                          </ns16:lnTo>
                          <ns16:lnTo>
                            <ns16:pt x="1305020" y="9775"/>
                          </ns16:lnTo>
                          <ns16:lnTo>
                            <ns16:pt x="0" y="9775"/>
                          </ns16:lnTo>
                          <ns16:close/>
                        </ns16:path>
                      </ns16:pathLst>
                    </ns16:custGeom>
                    <ns16:solidFill>
                      <ns16:srgbClr val="000000"/>
                    </ns16:solidFill>
                    <ns16:ln>
                      <ns16:noFill/>
                    </ns16:ln>
                  </wps:spPr>
                  <wps:bodyPr/>
                </wps:wsp>
              </ns16:graphicData>
            </ns16:graphic>
          </wp:anchor>
        </w:drawing>
      </w:r>
      <w:r>
        <w:drawing>
          <wp:anchor distT="0" distB="0" distL="0" distR="0" simplePos="0" relativeHeight="1" behindDoc="0" locked="0" layoutInCell="0" allowOverlap="1">
            <wp:simplePos x="0" y="0"/>
            <wp:positionH relativeFrom="page">
              <wp:posOffset>2337752</wp:posOffset>
            </wp:positionH>
            <wp:positionV relativeFrom="page">
              <wp:posOffset>4454093</wp:posOffset>
            </wp:positionV>
            <wp:extent cx="914004" cy="9775"/>
            <wp:wrapNone/>
            <wp:docPr id="10017" name="VSO template object 10017"/>
            <wp:cNvGraphicFramePr/>
            <ns17:graphic xmlns:ns17="http://schemas.openxmlformats.org/drawingml/2006/main">
              <ns17:graphicData uri="http://schemas.microsoft.com/office/word/2010/wordprocessingShape">
                <wps:wsp>
                  <wps:cNvSpPr/>
                  <wps:spPr>
                    <ns17:xfrm>
                      <ns17:off x="0" y="0"/>
                      <ns17:ext cx="914004" cy="9775"/>
                    </ns17:xfrm>
                    <ns17:custGeom>
                      <ns17:avLst/>
                      <ns17:gdLst/>
                      <ns17:ahLst/>
                      <ns17:cxnLst/>
                      <ns17:rect l="0" t="0" r="914004" b="9775"/>
                      <ns17:pathLst>
                        <ns17:path w="914004" h="9775">
                          <ns17:moveTo>
                            <ns17:pt x="0" y="0"/>
                          </ns17:moveTo>
                          <ns17:lnTo>
                            <ns17:pt x="914004" y="0"/>
                          </ns17:lnTo>
                          <ns17:lnTo>
                            <ns17:pt x="914004" y="9775"/>
                          </ns17:lnTo>
                          <ns17:lnTo>
                            <ns17:pt x="0" y="9775"/>
                          </ns17:lnTo>
                          <ns17:close/>
                        </ns17:path>
                      </ns17:pathLst>
                    </ns17:custGeom>
                    <ns17:solidFill>
                      <ns17:srgbClr val="000000"/>
                    </ns17:solidFill>
                    <ns17:ln>
                      <ns17:noFill/>
                    </ns17:ln>
                  </wps:spPr>
                  <wps:bodyPr/>
                </wps:wsp>
              </ns17:graphicData>
            </ns17:graphic>
          </wp:anchor>
        </w:drawing>
      </w:r>
      <w:r>
        <w:drawing>
          <wp:anchor distT="0" distB="0" distL="0" distR="0" simplePos="0" relativeHeight="1" behindDoc="0" locked="0" layoutInCell="0" allowOverlap="1">
            <wp:simplePos x="0" y="0"/>
            <wp:positionH relativeFrom="page">
              <wp:posOffset>541656</wp:posOffset>
            </wp:positionH>
            <wp:positionV relativeFrom="page">
              <wp:posOffset>4596105</wp:posOffset>
            </wp:positionV>
            <wp:extent cx="1305020" cy="9775"/>
            <wp:wrapNone/>
            <wp:docPr id="10018" name="VSO template object 10018"/>
            <wp:cNvGraphicFramePr/>
            <ns18:graphic xmlns:ns18="http://schemas.openxmlformats.org/drawingml/2006/main">
              <ns18:graphicData uri="http://schemas.microsoft.com/office/word/2010/wordprocessingShape">
                <wps:wsp>
                  <wps:cNvSpPr/>
                  <wps:spPr>
                    <ns18:xfrm>
                      <ns18:off x="0" y="0"/>
                      <ns18:ext cx="1305020" cy="9775"/>
                    </ns18:xfrm>
                    <ns18:custGeom>
                      <ns18:avLst/>
                      <ns18:gdLst/>
                      <ns18:ahLst/>
                      <ns18:cxnLst/>
                      <ns18:rect l="0" t="0" r="1305020" b="9775"/>
                      <ns18:pathLst>
                        <ns18:path w="1305020" h="9775">
                          <ns18:moveTo>
                            <ns18:pt x="0" y="0"/>
                          </ns18:moveTo>
                          <ns18:lnTo>
                            <ns18:pt x="1305020" y="0"/>
                          </ns18:lnTo>
                          <ns18:lnTo>
                            <ns18:pt x="1305020" y="9775"/>
                          </ns18:lnTo>
                          <ns18:lnTo>
                            <ns18:pt x="0" y="9775"/>
                          </ns18:lnTo>
                          <ns18:close/>
                        </ns18:path>
                      </ns18:pathLst>
                    </ns18:custGeom>
                    <ns18:solidFill>
                      <ns18:srgbClr val="000000"/>
                    </ns18:solidFill>
                    <ns18:ln>
                      <ns18:noFill/>
                    </ns18:ln>
                  </wps:spPr>
                  <wps:bodyPr/>
                </wps:wsp>
              </ns18:graphicData>
            </ns18:graphic>
          </wp:anchor>
        </w:drawing>
      </w:r>
      <w:r>
        <w:drawing>
          <wp:anchor distT="0" distB="0" distL="0" distR="0" simplePos="0" relativeHeight="1" behindDoc="0" locked="0" layoutInCell="0" allowOverlap="1">
            <wp:simplePos x="0" y="0"/>
            <wp:positionH relativeFrom="page">
              <wp:posOffset>541656</wp:posOffset>
            </wp:positionH>
            <wp:positionV relativeFrom="page">
              <wp:posOffset>4738211</wp:posOffset>
            </wp:positionV>
            <wp:extent cx="1305020" cy="9775"/>
            <wp:wrapNone/>
            <wp:docPr id="10019" name="VSO template object 10019"/>
            <wp:cNvGraphicFramePr/>
            <ns19:graphic xmlns:ns19="http://schemas.openxmlformats.org/drawingml/2006/main">
              <ns19:graphicData uri="http://schemas.microsoft.com/office/word/2010/wordprocessingShape">
                <wps:wsp>
                  <wps:cNvSpPr/>
                  <wps:spPr>
                    <ns19:xfrm>
                      <ns19:off x="0" y="0"/>
                      <ns19:ext cx="1305020" cy="9775"/>
                    </ns19:xfrm>
                    <ns19:custGeom>
                      <ns19:avLst/>
                      <ns19:gdLst/>
                      <ns19:ahLst/>
                      <ns19:cxnLst/>
                      <ns19:rect l="0" t="0" r="1305020" b="9775"/>
                      <ns19:pathLst>
                        <ns19:path w="1305020" h="9775">
                          <ns19:moveTo>
                            <ns19:pt x="0" y="0"/>
                          </ns19:moveTo>
                          <ns19:lnTo>
                            <ns19:pt x="1305020" y="0"/>
                          </ns19:lnTo>
                          <ns19:lnTo>
                            <ns19:pt x="1305020" y="9775"/>
                          </ns19:lnTo>
                          <ns19:lnTo>
                            <ns19:pt x="0" y="9775"/>
                          </ns19:lnTo>
                          <ns19:close/>
                        </ns19:path>
                      </ns19:pathLst>
                    </ns19:custGeom>
                    <ns19:solidFill>
                      <ns19:srgbClr val="000000"/>
                    </ns19:solidFill>
                    <ns19:ln>
                      <ns19:noFill/>
                    </ns19:ln>
                  </wps:spPr>
                  <wps:bodyPr/>
                </wps:wsp>
              </ns19:graphicData>
            </ns19:graphic>
          </wp:anchor>
        </w:drawing>
      </w:r>
      <w:r>
        <w:drawing>
          <wp:anchor distT="0" distB="0" distL="0" distR="0" simplePos="0" relativeHeight="1" behindDoc="0" locked="0" layoutInCell="0" allowOverlap="1">
            <wp:simplePos x="0" y="0"/>
            <wp:positionH relativeFrom="page">
              <wp:posOffset>2337752</wp:posOffset>
            </wp:positionH>
            <wp:positionV relativeFrom="page">
              <wp:posOffset>4880413</wp:posOffset>
            </wp:positionV>
            <wp:extent cx="914004" cy="9775"/>
            <wp:wrapNone/>
            <wp:docPr id="10020" name="VSO template object 10020"/>
            <wp:cNvGraphicFramePr/>
            <ns20:graphic xmlns:ns20="http://schemas.openxmlformats.org/drawingml/2006/main">
              <ns20:graphicData uri="http://schemas.microsoft.com/office/word/2010/wordprocessingShape">
                <wps:wsp>
                  <wps:cNvSpPr/>
                  <wps:spPr>
                    <ns20:xfrm>
                      <ns20:off x="0" y="0"/>
                      <ns20:ext cx="914004" cy="9775"/>
                    </ns20:xfrm>
                    <ns20:custGeom>
                      <ns20:avLst/>
                      <ns20:gdLst/>
                      <ns20:ahLst/>
                      <ns20:cxnLst/>
                      <ns20:rect l="0" t="0" r="914004" b="9775"/>
                      <ns20:pathLst>
                        <ns20:path w="914004" h="9775">
                          <ns20:moveTo>
                            <ns20:pt x="0" y="0"/>
                          </ns20:moveTo>
                          <ns20:lnTo>
                            <ns20:pt x="914004" y="0"/>
                          </ns20:lnTo>
                          <ns20:lnTo>
                            <ns20:pt x="914004" y="9775"/>
                          </ns20:lnTo>
                          <ns20:lnTo>
                            <ns20:pt x="0" y="9775"/>
                          </ns20:lnTo>
                          <ns20:close/>
                        </ns20:path>
                      </ns20:pathLst>
                    </ns20:custGeom>
                    <ns20:solidFill>
                      <ns20:srgbClr val="000000"/>
                    </ns20:solidFill>
                    <ns20:ln>
                      <ns20:noFill/>
                    </ns20:ln>
                  </wps:spPr>
                  <wps:bodyPr/>
                </wps:wsp>
              </ns20:graphicData>
            </ns20:graphic>
          </wp:anchor>
        </w:drawing>
      </w:r>
      <w:r>
        <w:drawing>
          <wp:anchor distT="0" distB="0" distL="0" distR="0" simplePos="0" relativeHeight="1" behindDoc="0" locked="0" layoutInCell="0" allowOverlap="1">
            <wp:simplePos x="0" y="0"/>
            <wp:positionH relativeFrom="page">
              <wp:posOffset>2337752</wp:posOffset>
            </wp:positionH>
            <wp:positionV relativeFrom="page">
              <wp:posOffset>5013331</wp:posOffset>
            </wp:positionV>
            <wp:extent cx="914004" cy="9775"/>
            <wp:wrapNone/>
            <wp:docPr id="10021" name="VSO template object 10021"/>
            <wp:cNvGraphicFramePr/>
            <ns21:graphic xmlns:ns21="http://schemas.openxmlformats.org/drawingml/2006/main">
              <ns21:graphicData uri="http://schemas.microsoft.com/office/word/2010/wordprocessingShape">
                <wps:wsp>
                  <wps:cNvSpPr/>
                  <wps:spPr>
                    <ns21:xfrm>
                      <ns21:off x="0" y="0"/>
                      <ns21:ext cx="914004" cy="9775"/>
                    </ns21:xfrm>
                    <ns21:custGeom>
                      <ns21:avLst/>
                      <ns21:gdLst/>
                      <ns21:ahLst/>
                      <ns21:cxnLst/>
                      <ns21:rect l="0" t="0" r="914004" b="9775"/>
                      <ns21:pathLst>
                        <ns21:path w="914004" h="9775">
                          <ns21:moveTo>
                            <ns21:pt x="0" y="0"/>
                          </ns21:moveTo>
                          <ns21:lnTo>
                            <ns21:pt x="914004" y="0"/>
                          </ns21:lnTo>
                          <ns21:lnTo>
                            <ns21:pt x="914004" y="9775"/>
                          </ns21:lnTo>
                          <ns21:lnTo>
                            <ns21:pt x="0" y="9775"/>
                          </ns21:lnTo>
                          <ns21:close/>
                        </ns21:path>
                      </ns21:pathLst>
                    </ns21:custGeom>
                    <ns21:solidFill>
                      <ns21:srgbClr val="000000"/>
                    </ns21:solidFill>
                    <ns21:ln>
                      <ns21:noFill/>
                    </ns21:ln>
                  </wps:spPr>
                  <wps:bodyPr/>
                </wps:wsp>
              </ns21:graphicData>
            </ns21:graphic>
          </wp:anchor>
        </w:drawing>
      </w:r>
      <w:r>
        <w:drawing>
          <wp:anchor distT="0" distB="0" distL="0" distR="0" simplePos="0" relativeHeight="1" behindDoc="0" locked="0" layoutInCell="0" allowOverlap="1">
            <wp:simplePos x="0" y="0"/>
            <wp:positionH relativeFrom="page">
              <wp:posOffset>2337752</wp:posOffset>
            </wp:positionH>
            <wp:positionV relativeFrom="page">
              <wp:posOffset>5031811</wp:posOffset>
            </wp:positionV>
            <wp:extent cx="914004" cy="9775"/>
            <wp:wrapNone/>
            <wp:docPr id="10022" name="VSO template object 10022"/>
            <wp:cNvGraphicFramePr/>
            <ns22:graphic xmlns:ns22="http://schemas.openxmlformats.org/drawingml/2006/main">
              <ns22:graphicData uri="http://schemas.microsoft.com/office/word/2010/wordprocessingShape">
                <wps:wsp>
                  <wps:cNvSpPr/>
                  <wps:spPr>
                    <ns22:xfrm>
                      <ns22:off x="0" y="0"/>
                      <ns22:ext cx="914004" cy="9775"/>
                    </ns22:xfrm>
                    <ns22:custGeom>
                      <ns22:avLst/>
                      <ns22:gdLst/>
                      <ns22:ahLst/>
                      <ns22:cxnLst/>
                      <ns22:rect l="0" t="0" r="914004" b="9775"/>
                      <ns22:pathLst>
                        <ns22:path w="914004" h="9775">
                          <ns22:moveTo>
                            <ns22:pt x="0" y="0"/>
                          </ns22:moveTo>
                          <ns22:lnTo>
                            <ns22:pt x="914004" y="0"/>
                          </ns22:lnTo>
                          <ns22:lnTo>
                            <ns22:pt x="914004" y="9775"/>
                          </ns22:lnTo>
                          <ns22:lnTo>
                            <ns22:pt x="0" y="9775"/>
                          </ns22:lnTo>
                          <ns22:close/>
                        </ns22:path>
                      </ns22:pathLst>
                    </ns22:custGeom>
                    <ns22:solidFill>
                      <ns22:srgbClr val="000000"/>
                    </ns22:solidFill>
                    <ns22:ln>
                      <ns22:noFill/>
                    </ns22:ln>
                  </wps:spPr>
                  <wps:bodyPr/>
                </wps:wsp>
              </ns22:graphicData>
            </ns22:graphic>
          </wp:anchor>
        </w:drawing>
      </w:r>
      <w:r>
        <w:drawing>
          <wp:anchor distT="0" distB="0" distL="0" distR="0" simplePos="0" relativeHeight="1" behindDoc="0" locked="0" layoutInCell="0" allowOverlap="1">
            <wp:simplePos x="0" y="0"/>
            <wp:positionH relativeFrom="page">
              <wp:posOffset>2333662</wp:posOffset>
            </wp:positionH>
            <wp:positionV relativeFrom="page">
              <wp:posOffset>3457185</wp:posOffset>
            </wp:positionV>
            <wp:extent cx="9775" cy="156407"/>
            <wp:wrapNone/>
            <wp:docPr id="10023" name="VSO template object 10023"/>
            <wp:cNvGraphicFramePr/>
            <ns23:graphic xmlns:ns23="http://schemas.openxmlformats.org/drawingml/2006/main">
              <ns23:graphicData uri="http://schemas.microsoft.com/office/word/2010/wordprocessingShape">
                <wps:wsp>
                  <wps:cNvSpPr/>
                  <wps:spPr>
                    <ns23:xfrm>
                      <ns23:off x="0" y="0"/>
                      <ns23:ext cx="9775" cy="156407"/>
                    </ns23:xfrm>
                    <ns23:custGeom>
                      <ns23:avLst/>
                      <ns23:gdLst/>
                      <ns23:ahLst/>
                      <ns23:cxnLst/>
                      <ns23:rect l="0" t="0" r="9775" b="156407"/>
                      <ns23:pathLst>
                        <ns23:path w="9775" h="156407">
                          <ns23:moveTo>
                            <ns23:pt x="0" y="0"/>
                          </ns23:moveTo>
                          <ns23:lnTo>
                            <ns23:pt x="9775" y="0"/>
                          </ns23:lnTo>
                          <ns23:lnTo>
                            <ns23:pt x="9775" y="156407"/>
                          </ns23:lnTo>
                          <ns23:lnTo>
                            <ns23:pt x="0" y="156407"/>
                          </ns23:lnTo>
                          <ns23:close/>
                        </ns23:path>
                      </ns23:pathLst>
                    </ns23:custGeom>
                    <ns23:solidFill>
                      <ns23:srgbClr val="000000"/>
                    </ns23:solidFill>
                    <ns23:ln>
                      <ns23:noFill/>
                    </ns23:ln>
                  </wps:spPr>
                  <wps:bodyPr/>
                </wps:wsp>
              </ns23:graphicData>
            </ns23:graphic>
          </wp:anchor>
        </w:drawing>
      </w:r>
      <w:r>
        <w:drawing>
          <wp:anchor distT="0" distB="0" distL="0" distR="0" simplePos="0" relativeHeight="1" behindDoc="0" locked="0" layoutInCell="0" allowOverlap="1">
            <wp:simplePos x="0" y="0"/>
            <wp:positionH relativeFrom="page">
              <wp:posOffset>3244406</wp:posOffset>
            </wp:positionH>
            <wp:positionV relativeFrom="page">
              <wp:posOffset>3466762</wp:posOffset>
            </wp:positionV>
            <wp:extent cx="9775" cy="146632"/>
            <wp:wrapNone/>
            <wp:docPr id="10024" name="VSO template object 10024"/>
            <wp:cNvGraphicFramePr/>
            <ns24:graphic xmlns:ns24="http://schemas.openxmlformats.org/drawingml/2006/main">
              <ns24:graphicData uri="http://schemas.microsoft.com/office/word/2010/wordprocessingShape">
                <wps:wsp>
                  <wps:cNvSpPr/>
                  <wps:spPr>
                    <ns24:xfrm>
                      <ns24:off x="0" y="0"/>
                      <ns24:ext cx="9775" cy="146632"/>
                    </ns24:xfrm>
                    <ns24:custGeom>
                      <ns24:avLst/>
                      <ns24:gdLst/>
                      <ns24:ahLst/>
                      <ns24:cxnLst/>
                      <ns24:rect l="0" t="0" r="9775" b="146632"/>
                      <ns24:pathLst>
                        <ns24:path w="9775" h="146632">
                          <ns24:moveTo>
                            <ns24:pt x="0" y="0"/>
                          </ns24:moveTo>
                          <ns24:lnTo>
                            <ns24:pt x="9775" y="0"/>
                          </ns24:lnTo>
                          <ns24:lnTo>
                            <ns24:pt x="9775" y="146632"/>
                          </ns24:lnTo>
                          <ns24:lnTo>
                            <ns24:pt x="0" y="146632"/>
                          </ns24:lnTo>
                          <ns24:close/>
                        </ns24:path>
                      </ns24:pathLst>
                    </ns24:custGeom>
                    <ns24:solidFill>
                      <ns24:srgbClr val="000000"/>
                    </ns24:solidFill>
                    <ns24:ln>
                      <ns24:noFill/>
                    </ns24:ln>
                  </wps:spPr>
                  <wps:bodyPr/>
                </wps:wsp>
              </ns24:graphicData>
            </ns24:graphic>
          </wp:anchor>
        </w:drawing>
      </w:r>
      <w:r>
        <w:drawing>
          <wp:anchor distT="0" distB="0" distL="0" distR="0" simplePos="0" relativeHeight="1" behindDoc="0" locked="0" layoutInCell="0" allowOverlap="1">
            <wp:simplePos x="0" y="0"/>
            <wp:positionH relativeFrom="page">
              <wp:posOffset>2333662</wp:posOffset>
            </wp:positionH>
            <wp:positionV relativeFrom="page">
              <wp:posOffset>5306872</wp:posOffset>
            </wp:positionV>
            <wp:extent cx="9775" cy="151520"/>
            <wp:wrapNone/>
            <wp:docPr id="10025" name="VSO template object 10025"/>
            <wp:cNvGraphicFramePr/>
            <ns25:graphic xmlns:ns25="http://schemas.openxmlformats.org/drawingml/2006/main">
              <ns25:graphicData uri="http://schemas.microsoft.com/office/word/2010/wordprocessingShape">
                <wps:wsp>
                  <wps:cNvSpPr/>
                  <wps:spPr>
                    <ns25:xfrm>
                      <ns25:off x="0" y="0"/>
                      <ns25:ext cx="9775" cy="151520"/>
                    </ns25:xfrm>
                    <ns25:custGeom>
                      <ns25:avLst/>
                      <ns25:gdLst/>
                      <ns25:ahLst/>
                      <ns25:cxnLst/>
                      <ns25:rect l="0" t="0" r="9775" b="151520"/>
                      <ns25:pathLst>
                        <ns25:path w="9775" h="151520">
                          <ns25:moveTo>
                            <ns25:pt x="0" y="0"/>
                          </ns25:moveTo>
                          <ns25:lnTo>
                            <ns25:pt x="9775" y="0"/>
                          </ns25:lnTo>
                          <ns25:lnTo>
                            <ns25:pt x="9775" y="151520"/>
                          </ns25:lnTo>
                          <ns25:lnTo>
                            <ns25:pt x="0" y="151520"/>
                          </ns25:lnTo>
                          <ns25:close/>
                        </ns25:path>
                      </ns25:pathLst>
                    </ns25:custGeom>
                    <ns25:solidFill>
                      <ns25:srgbClr val="000000"/>
                    </ns25:solidFill>
                    <ns25:ln>
                      <ns25:noFill/>
                    </ns25:ln>
                  </wps:spPr>
                  <wps:bodyPr/>
                </wps:wsp>
              </ns25:graphicData>
            </ns25:graphic>
          </wp:anchor>
        </w:drawing>
      </w:r>
      <w:r>
        <w:drawing>
          <wp:anchor distT="0" distB="0" distL="0" distR="0" simplePos="0" relativeHeight="1" behindDoc="0" locked="0" layoutInCell="0" allowOverlap="1">
            <wp:simplePos x="0" y="0"/>
            <wp:positionH relativeFrom="page">
              <wp:posOffset>3244406</wp:posOffset>
            </wp:positionH>
            <wp:positionV relativeFrom="page">
              <wp:posOffset>5313961</wp:posOffset>
            </wp:positionV>
            <wp:extent cx="9775" cy="146632"/>
            <wp:wrapNone/>
            <wp:docPr id="10026" name="VSO template object 10026"/>
            <wp:cNvGraphicFramePr/>
            <ns26:graphic xmlns:ns26="http://schemas.openxmlformats.org/drawingml/2006/main">
              <ns26:graphicData uri="http://schemas.microsoft.com/office/word/2010/wordprocessingShape">
                <wps:wsp>
                  <wps:cNvSpPr/>
                  <wps:spPr>
                    <ns26:xfrm>
                      <ns26:off x="0" y="0"/>
                      <ns26:ext cx="9775" cy="146632"/>
                    </ns26:xfrm>
                    <ns26:custGeom>
                      <ns26:avLst/>
                      <ns26:gdLst/>
                      <ns26:ahLst/>
                      <ns26:cxnLst/>
                      <ns26:rect l="0" t="0" r="9775" b="146632"/>
                      <ns26:pathLst>
                        <ns26:path w="9775" h="146632">
                          <ns26:moveTo>
                            <ns26:pt x="0" y="0"/>
                          </ns26:moveTo>
                          <ns26:lnTo>
                            <ns26:pt x="9775" y="0"/>
                          </ns26:lnTo>
                          <ns26:lnTo>
                            <ns26:pt x="9775" y="146632"/>
                          </ns26:lnTo>
                          <ns26:lnTo>
                            <ns26:pt x="0" y="146632"/>
                          </ns26:lnTo>
                          <ns26:close/>
                        </ns26:path>
                      </ns26:pathLst>
                    </ns26:custGeom>
                    <ns26:solidFill>
                      <ns26:srgbClr val="000000"/>
                    </ns26:solidFill>
                    <ns26:ln>
                      <ns26:noFill/>
                    </ns26:ln>
                  </wps:spPr>
                  <wps:bodyPr/>
                </wps:wsp>
              </ns26:graphicData>
            </ns26:graphic>
          </wp:anchor>
        </w:drawing>
      </w:r>
      <w:r>
        <w:drawing>
          <wp:anchor distT="0" distB="0" distL="0" distR="0" simplePos="0" relativeHeight="1" behindDoc="0" locked="0" layoutInCell="0" allowOverlap="1">
            <wp:simplePos x="0" y="0"/>
            <wp:positionH relativeFrom="page">
              <wp:posOffset>541026</wp:posOffset>
            </wp:positionH>
            <wp:positionV relativeFrom="page">
              <wp:posOffset>10154840</wp:posOffset>
            </wp:positionV>
            <wp:extent cx="1305020" cy="9775"/>
            <wp:wrapNone/>
            <wp:docPr id="10027" name="VSO template object 10027"/>
            <wp:cNvGraphicFramePr/>
            <ns27:graphic xmlns:ns27="http://schemas.openxmlformats.org/drawingml/2006/main">
              <ns27:graphicData uri="http://schemas.microsoft.com/office/word/2010/wordprocessingShape">
                <wps:wsp>
                  <wps:cNvSpPr/>
                  <wps:spPr>
                    <ns27:xfrm>
                      <ns27:off x="0" y="0"/>
                      <ns27:ext cx="1305020" cy="9775"/>
                    </ns27:xfrm>
                    <ns27:custGeom>
                      <ns27:avLst/>
                      <ns27:gdLst/>
                      <ns27:ahLst/>
                      <ns27:cxnLst/>
                      <ns27:rect l="0" t="0" r="1305020" b="9775"/>
                      <ns27:pathLst>
                        <ns27:path w="1305020" h="9775">
                          <ns27:moveTo>
                            <ns27:pt x="0" y="0"/>
                          </ns27:moveTo>
                          <ns27:lnTo>
                            <ns27:pt x="1305020" y="0"/>
                          </ns27:lnTo>
                          <ns27:lnTo>
                            <ns27:pt x="1305020" y="9775"/>
                          </ns27:lnTo>
                          <ns27:lnTo>
                            <ns27:pt x="0" y="9775"/>
                          </ns27:lnTo>
                          <ns27:close/>
                        </ns27:path>
                      </ns27:pathLst>
                    </ns27:custGeom>
                    <ns27:solidFill>
                      <ns27:srgbClr val="000000"/>
                    </ns27:solidFill>
                    <ns27:ln>
                      <ns27:noFill/>
                    </ns27:ln>
                  </wps:spPr>
                  <wps:bodyPr/>
                </wps:wsp>
              </ns27:graphicData>
            </ns27:graphic>
          </wp:anchor>
        </w:drawing>
      </w:r>
      <w:r>
        <w:drawing>
          <wp:anchor distT="0" distB="0" distL="0" distR="0" simplePos="0" relativeHeight="1" behindDoc="0" locked="0" layoutInCell="0" allowOverlap="1">
            <wp:simplePos x="0" y="0"/>
            <wp:positionH relativeFrom="page">
              <wp:posOffset>2336377</wp:posOffset>
            </wp:positionH>
            <wp:positionV relativeFrom="page">
              <wp:posOffset>10154840</wp:posOffset>
            </wp:positionV>
            <wp:extent cx="1764467" cy="9775"/>
            <wp:wrapNone/>
            <wp:docPr id="10028" name="VSO template object 10028"/>
            <wp:cNvGraphicFramePr/>
            <ns28:graphic xmlns:ns28="http://schemas.openxmlformats.org/drawingml/2006/main">
              <ns28:graphicData uri="http://schemas.microsoft.com/office/word/2010/wordprocessingShape">
                <wps:wsp>
                  <wps:cNvSpPr/>
                  <wps:spPr>
                    <ns28:xfrm>
                      <ns28:off x="0" y="0"/>
                      <ns28:ext cx="1764467" cy="9775"/>
                    </ns28:xfrm>
                    <ns28:custGeom>
                      <ns28:avLst/>
                      <ns28:gdLst/>
                      <ns28:ahLst/>
                      <ns28:cxnLst/>
                      <ns28:rect l="0" t="0" r="1764467" b="9775"/>
                      <ns28:pathLst>
                        <ns28:path w="1764467" h="9775">
                          <ns28:moveTo>
                            <ns28:pt x="0" y="0"/>
                          </ns28:moveTo>
                          <ns28:lnTo>
                            <ns28:pt x="1764467" y="0"/>
                          </ns28:lnTo>
                          <ns28:lnTo>
                            <ns28:pt x="1764467" y="9775"/>
                          </ns28:lnTo>
                          <ns28:lnTo>
                            <ns28:pt x="0" y="9775"/>
                          </ns28:lnTo>
                          <ns28:close/>
                        </ns28:path>
                      </ns28:pathLst>
                    </ns28:custGeom>
                    <ns28:solidFill>
                      <ns28:srgbClr val="000000"/>
                    </ns28:solidFill>
                    <ns28:ln>
                      <ns28:noFill/>
                    </ns28:ln>
                  </wps:spPr>
                  <wps:bodyPr/>
                </wps:wsp>
              </ns28:graphicData>
            </ns28:graphic>
          </wp:anchor>
        </w:drawing>
      </w:r>
      <w:r>
        <w:drawing>
          <wp:anchor distT="0" distB="0" distL="0" distR="0" simplePos="0" relativeHeight="1" behindDoc="0" locked="0" layoutInCell="0" allowOverlap="1">
            <wp:simplePos x="0" y="0"/>
            <wp:positionH relativeFrom="page">
              <wp:posOffset>2333662</wp:posOffset>
            </wp:positionH>
            <wp:positionV relativeFrom="page">
              <wp:posOffset>6584022</wp:posOffset>
            </wp:positionV>
            <wp:extent cx="9775" cy="161295"/>
            <wp:wrapNone/>
            <wp:docPr id="10029" name="VSO template object 10029"/>
            <wp:cNvGraphicFramePr/>
            <ns29:graphic xmlns:ns29="http://schemas.openxmlformats.org/drawingml/2006/main">
              <ns29:graphicData uri="http://schemas.microsoft.com/office/word/2010/wordprocessingShape">
                <wps:wsp>
                  <wps:cNvSpPr/>
                  <wps:spPr>
                    <ns29:xfrm>
                      <ns29:off x="0" y="0"/>
                      <ns29:ext cx="9775" cy="161295"/>
                    </ns29:xfrm>
                    <ns29:custGeom>
                      <ns29:avLst/>
                      <ns29:gdLst/>
                      <ns29:ahLst/>
                      <ns29:cxnLst/>
                      <ns29:rect l="0" t="0" r="9775" b="161295"/>
                      <ns29:pathLst>
                        <ns29:path w="9775" h="161295">
                          <ns29:moveTo>
                            <ns29:pt x="0" y="0"/>
                          </ns29:moveTo>
                          <ns29:lnTo>
                            <ns29:pt x="9775" y="0"/>
                          </ns29:lnTo>
                          <ns29:lnTo>
                            <ns29:pt x="9775" y="161295"/>
                          </ns29:lnTo>
                          <ns29:lnTo>
                            <ns29:pt x="0" y="161295"/>
                          </ns29:lnTo>
                          <ns29:close/>
                        </ns29:path>
                      </ns29:pathLst>
                    </ns29:custGeom>
                    <ns29:solidFill>
                      <ns29:srgbClr val="000000"/>
                    </ns29:solidFill>
                    <ns29:ln>
                      <ns29:noFill/>
                    </ns29:ln>
                  </wps:spPr>
                  <wps:bodyPr/>
                </wps:wsp>
              </ns29:graphicData>
            </ns29:graphic>
          </wp:anchor>
        </w:drawing>
      </w:r>
      <w:r>
        <w:drawing>
          <wp:anchor distT="0" distB="0" distL="0" distR="0" simplePos="0" relativeHeight="1" behindDoc="0" locked="0" layoutInCell="0" allowOverlap="1">
            <wp:simplePos x="0" y="0"/>
            <wp:positionH relativeFrom="page">
              <wp:posOffset>4579819</wp:posOffset>
            </wp:positionH>
            <wp:positionV relativeFrom="page">
              <wp:posOffset>3894356</wp:posOffset>
            </wp:positionV>
            <wp:extent cx="9775" cy="1138838"/>
            <wp:wrapNone/>
            <wp:docPr id="10030" name="VSO template object 10030"/>
            <wp:cNvGraphicFramePr/>
            <ns30:graphic xmlns:ns30="http://schemas.openxmlformats.org/drawingml/2006/main">
              <ns30:graphicData uri="http://schemas.microsoft.com/office/word/2010/wordprocessingShape">
                <wps:wsp>
                  <wps:cNvSpPr/>
                  <wps:spPr>
                    <ns30:xfrm>
                      <ns30:off x="0" y="0"/>
                      <ns30:ext cx="9775" cy="1138838"/>
                    </ns30:xfrm>
                    <ns30:custGeom>
                      <ns30:avLst/>
                      <ns30:gdLst/>
                      <ns30:ahLst/>
                      <ns30:cxnLst/>
                      <ns30:rect l="0" t="0" r="9775" b="1138838"/>
                      <ns30:pathLst>
                        <ns30:path w="9775" h="1138838">
                          <ns30:moveTo>
                            <ns30:pt x="0" y="0"/>
                          </ns30:moveTo>
                          <ns30:lnTo>
                            <ns30:pt x="9775" y="0"/>
                          </ns30:lnTo>
                          <ns30:lnTo>
                            <ns30:pt x="9775" y="1138838"/>
                          </ns30:lnTo>
                          <ns30:lnTo>
                            <ns30:pt x="0" y="1138838"/>
                          </ns30:lnTo>
                          <ns30:close/>
                        </ns30:path>
                      </ns30:pathLst>
                    </ns30:custGeom>
                    <ns30:solidFill>
                      <ns30:srgbClr val="000000"/>
                    </ns30:solidFill>
                    <ns30:ln>
                      <ns30:noFill/>
                    </ns30:ln>
                  </wps:spPr>
                  <wps:bodyPr/>
                </wps:wsp>
              </ns30:graphicData>
            </ns30:graphic>
          </wp:anchor>
        </w:drawing>
      </w:r>
      <w:r>
        <w:drawing>
          <wp:anchor distT="0" distB="0" distL="0" distR="0" simplePos="0" relativeHeight="1" behindDoc="0" locked="0" layoutInCell="0" allowOverlap="1">
            <wp:simplePos x="0" y="0"/>
            <wp:positionH relativeFrom="page">
              <wp:posOffset>7021363</wp:posOffset>
            </wp:positionH>
            <wp:positionV relativeFrom="page">
              <wp:posOffset>1136185</wp:posOffset>
            </wp:positionV>
            <wp:extent cx="19555" cy="9220540"/>
            <wp:wrapNone/>
            <wp:docPr id="10031" name="VSO template object 10031"/>
            <wp:cNvGraphicFramePr/>
            <ns31:graphic xmlns:ns31="http://schemas.openxmlformats.org/drawingml/2006/main">
              <ns31:graphicData uri="http://schemas.microsoft.com/office/word/2010/wordprocessingShape">
                <wps:wsp>
                  <wps:cNvSpPr/>
                  <wps:spPr>
                    <ns31:xfrm>
                      <ns31:off x="0" y="0"/>
                      <ns31:ext cx="19555" cy="9220540"/>
                    </ns31:xfrm>
                    <ns31:custGeom>
                      <ns31:avLst/>
                      <ns31:gdLst/>
                      <ns31:ahLst/>
                      <ns31:cxnLst/>
                      <ns31:rect l="0" t="0" r="19555" b="9220540"/>
                      <ns31:pathLst>
                        <ns31:path w="19555" h="9220540">
                          <ns31:moveTo>
                            <ns31:pt x="0" y="0"/>
                          </ns31:moveTo>
                          <ns31:lnTo>
                            <ns31:pt x="19555" y="0"/>
                          </ns31:lnTo>
                          <ns31:lnTo>
                            <ns31:pt x="19555" y="9220540"/>
                          </ns31:lnTo>
                          <ns31:lnTo>
                            <ns31:pt x="0" y="9220540"/>
                          </ns31:lnTo>
                          <ns31:close/>
                        </ns31:path>
                      </ns31:pathLst>
                    </ns31:custGeom>
                    <ns31:solidFill>
                      <ns31:srgbClr val="000000"/>
                    </ns31:solidFill>
                    <ns31:ln>
                      <ns31:noFill/>
                    </ns31:ln>
                  </wps:spPr>
                  <wps:bodyPr/>
                </wps:wsp>
              </ns31:graphicData>
            </ns31:graphic>
          </wp:anchor>
        </w:drawing>
      </w:r>
      <w:r>
        <w:drawing>
          <wp:anchor distT="0" distB="0" distL="0" distR="0" simplePos="0" relativeHeight="1" behindDoc="0" locked="0" layoutInCell="0" allowOverlap="1">
            <wp:simplePos x="0" y="0"/>
            <wp:positionH relativeFrom="page">
              <wp:posOffset>522934</wp:posOffset>
            </wp:positionH>
            <wp:positionV relativeFrom="page">
              <wp:posOffset>1301892</wp:posOffset>
            </wp:positionV>
            <wp:extent cx="19555" cy="9054320"/>
            <wp:wrapNone/>
            <wp:docPr id="10032" name="VSO template object 10032"/>
            <wp:cNvGraphicFramePr/>
            <ns32:graphic xmlns:ns32="http://schemas.openxmlformats.org/drawingml/2006/main">
              <ns32:graphicData uri="http://schemas.microsoft.com/office/word/2010/wordprocessingShape">
                <wps:wsp>
                  <wps:cNvSpPr/>
                  <wps:spPr>
                    <ns32:xfrm>
                      <ns32:off x="0" y="0"/>
                      <ns32:ext cx="19555" cy="9054320"/>
                    </ns32:xfrm>
                    <ns32:custGeom>
                      <ns32:avLst/>
                      <ns32:gdLst/>
                      <ns32:ahLst/>
                      <ns32:cxnLst/>
                      <ns32:rect l="0" t="0" r="19555" b="9054320"/>
                      <ns32:pathLst>
                        <ns32:path w="19555" h="9054320">
                          <ns32:moveTo>
                            <ns32:pt x="0" y="0"/>
                          </ns32:moveTo>
                          <ns32:lnTo>
                            <ns32:pt x="19555" y="0"/>
                          </ns32:lnTo>
                          <ns32:lnTo>
                            <ns32:pt x="19555" y="9054320"/>
                          </ns32:lnTo>
                          <ns32:lnTo>
                            <ns32:pt x="0" y="9054320"/>
                          </ns32:lnTo>
                          <ns32:close/>
                        </ns32:path>
                      </ns32:pathLst>
                    </ns32:custGeom>
                    <ns32:solidFill>
                      <ns32:srgbClr val="000000"/>
                    </ns32:solidFill>
                    <ns32:ln>
                      <ns32:noFill/>
                    </ns32:ln>
                  </wps:spPr>
                  <wps:bodyPr/>
                </wps:wsp>
              </ns32:graphicData>
            </ns32:graphic>
          </wp:anchor>
        </w:drawing>
      </w:r>
      <w:r>
        <w:drawing>
          <wp:anchor distT="0" distB="0" distL="0" distR="0" simplePos="0" relativeHeight="1" behindDoc="0" locked="0" layoutInCell="0" allowOverlap="1">
            <wp:simplePos x="0" y="0"/>
            <wp:positionH relativeFrom="page">
              <wp:posOffset>1345808</wp:posOffset>
            </wp:positionH>
            <wp:positionV relativeFrom="page">
              <wp:posOffset>1319253</wp:posOffset>
            </wp:positionV>
            <wp:extent cx="9775" cy="1270806"/>
            <wp:wrapNone/>
            <wp:docPr id="10033" name="VSO template object 10033"/>
            <wp:cNvGraphicFramePr/>
            <ns33:graphic xmlns:ns33="http://schemas.openxmlformats.org/drawingml/2006/main">
              <ns33:graphicData uri="http://schemas.microsoft.com/office/word/2010/wordprocessingShape">
                <wps:wsp>
                  <wps:cNvSpPr/>
                  <wps:spPr>
                    <ns33:xfrm>
                      <ns33:off x="0" y="0"/>
                      <ns33:ext cx="9775" cy="1270806"/>
                    </ns33:xfrm>
                    <ns33:custGeom>
                      <ns33:avLst/>
                      <ns33:gdLst/>
                      <ns33:ahLst/>
                      <ns33:cxnLst/>
                      <ns33:rect l="0" t="0" r="9775" b="1270806"/>
                      <ns33:pathLst>
                        <ns33:path w="9775" h="1270806">
                          <ns33:moveTo>
                            <ns33:pt x="0" y="0"/>
                          </ns33:moveTo>
                          <ns33:lnTo>
                            <ns33:pt x="9775" y="0"/>
                          </ns33:lnTo>
                          <ns33:lnTo>
                            <ns33:pt x="9775" y="1270806"/>
                          </ns33:lnTo>
                          <ns33:lnTo>
                            <ns33:pt x="0" y="1270806"/>
                          </ns33:lnTo>
                          <ns33:close/>
                        </ns33:path>
                      </ns33:pathLst>
                    </ns33:custGeom>
                    <ns33:solidFill>
                      <ns33:srgbClr val="000000"/>
                    </ns33:solidFill>
                    <ns33:ln>
                      <ns33:noFill/>
                    </ns33:ln>
                  </wps:spPr>
                  <wps:bodyPr/>
                </wps:wsp>
              </ns33:graphicData>
            </ns33:graphic>
          </wp:anchor>
        </w:drawing>
      </w:r>
      <w:r>
        <w:drawing>
          <wp:anchor distT="0" distB="0" distL="0" distR="0" simplePos="0" relativeHeight="1" behindDoc="0" locked="0" layoutInCell="0" allowOverlap="1">
            <wp:simplePos x="0" y="0"/>
            <wp:positionH relativeFrom="page">
              <wp:posOffset>3244406</wp:posOffset>
            </wp:positionH>
            <wp:positionV relativeFrom="page">
              <wp:posOffset>6593562</wp:posOffset>
            </wp:positionV>
            <wp:extent cx="9775" cy="151520"/>
            <wp:wrapNone/>
            <wp:docPr id="10034" name="VSO template object 10034"/>
            <wp:cNvGraphicFramePr/>
            <ns34:graphic xmlns:ns34="http://schemas.openxmlformats.org/drawingml/2006/main">
              <ns34:graphicData uri="http://schemas.microsoft.com/office/word/2010/wordprocessingShape">
                <wps:wsp>
                  <wps:cNvSpPr/>
                  <wps:spPr>
                    <ns34:xfrm>
                      <ns34:off x="0" y="0"/>
                      <ns34:ext cx="9775" cy="151520"/>
                    </ns34:xfrm>
                    <ns34:custGeom>
                      <ns34:avLst/>
                      <ns34:gdLst/>
                      <ns34:ahLst/>
                      <ns34:cxnLst/>
                      <ns34:rect l="0" t="0" r="9775" b="151520"/>
                      <ns34:pathLst>
                        <ns34:path w="9775" h="151520">
                          <ns34:moveTo>
                            <ns34:pt x="0" y="0"/>
                          </ns34:moveTo>
                          <ns34:lnTo>
                            <ns34:pt x="9775" y="0"/>
                          </ns34:lnTo>
                          <ns34:lnTo>
                            <ns34:pt x="9775" y="151520"/>
                          </ns34:lnTo>
                          <ns34:lnTo>
                            <ns34:pt x="0" y="151520"/>
                          </ns34:lnTo>
                          <ns34:close/>
                        </ns34:path>
                      </ns34:pathLst>
                    </ns34:custGeom>
                    <ns34:solidFill>
                      <ns34:srgbClr val="000000"/>
                    </ns34:solidFill>
                    <ns34:ln>
                      <ns34:noFill/>
                    </ns34:ln>
                  </wps:spPr>
                  <wps:bodyPr/>
                </wps:wsp>
              </ns34:graphicData>
            </ns34:graphic>
          </wp:anchor>
        </w:drawing>
      </w:r>
      <w:r>
        <w:drawing>
          <wp:anchor distT="0" distB="0" distL="0" distR="0" simplePos="0" relativeHeight="1" behindDoc="0" locked="0" layoutInCell="0" allowOverlap="1">
            <wp:simplePos x="0" y="0"/>
            <wp:positionH relativeFrom="page">
              <wp:posOffset>4088483</wp:posOffset>
            </wp:positionH>
            <wp:positionV relativeFrom="page">
              <wp:posOffset>2606968</wp:posOffset>
            </wp:positionV>
            <wp:extent cx="19555" cy="156444"/>
            <wp:wrapNone/>
            <wp:docPr id="10035" name="VSO template object 10035"/>
            <wp:cNvGraphicFramePr/>
            <ns35:graphic xmlns:ns35="http://schemas.openxmlformats.org/drawingml/2006/main">
              <ns35:graphicData uri="http://schemas.microsoft.com/office/word/2010/wordprocessingShape">
                <wps:wsp>
                  <wps:cNvSpPr/>
                  <wps:spPr>
                    <ns35:xfrm>
                      <ns35:off x="0" y="0"/>
                      <ns35:ext cx="19555" cy="156444"/>
                    </ns35:xfrm>
                    <ns35:custGeom>
                      <ns35:avLst/>
                      <ns35:gdLst/>
                      <ns35:ahLst/>
                      <ns35:cxnLst/>
                      <ns35:rect l="0" t="0" r="19555" b="156444"/>
                      <ns35:pathLst>
                        <ns35:path w="19555" h="156444">
                          <ns35:moveTo>
                            <ns35:pt x="0" y="0"/>
                          </ns35:moveTo>
                          <ns35:lnTo>
                            <ns35:pt x="19555" y="0"/>
                          </ns35:lnTo>
                          <ns35:lnTo>
                            <ns35:pt x="19555" y="156444"/>
                          </ns35:lnTo>
                          <ns35:lnTo>
                            <ns35:pt x="0" y="156444"/>
                          </ns35:lnTo>
                          <ns35:close/>
                        </ns35:path>
                      </ns35:pathLst>
                    </ns35:custGeom>
                    <ns35:solidFill>
                      <ns35:srgbClr val="000000"/>
                    </ns35:solidFill>
                    <ns35:ln>
                      <ns35:noFill/>
                    </ns35:ln>
                  </wps:spPr>
                  <wps:bodyPr/>
                </wps:wsp>
              </ns35:graphicData>
            </ns35:graphic>
          </wp:anchor>
        </w:drawing>
      </w:r>
      <w:r>
        <w:drawing>
          <wp:anchor distT="0" distB="0" distL="0" distR="0" simplePos="0" relativeHeight="1" behindDoc="0" locked="0" layoutInCell="0" allowOverlap="1">
            <wp:simplePos x="0" y="0"/>
            <wp:positionH relativeFrom="page">
              <wp:posOffset>3545536</wp:posOffset>
            </wp:positionH>
            <wp:positionV relativeFrom="page">
              <wp:posOffset>2762684</wp:posOffset>
            </wp:positionV>
            <wp:extent cx="9775" cy="4115459"/>
            <wp:wrapNone/>
            <wp:docPr id="10036" name="VSO template object 10036"/>
            <wp:cNvGraphicFramePr/>
            <ns36:graphic xmlns:ns36="http://schemas.openxmlformats.org/drawingml/2006/main">
              <ns36:graphicData uri="http://schemas.microsoft.com/office/word/2010/wordprocessingShape">
                <wps:wsp>
                  <wps:cNvSpPr/>
                  <wps:spPr>
                    <ns36:xfrm>
                      <ns36:off x="0" y="0"/>
                      <ns36:ext cx="9775" cy="4115459"/>
                    </ns36:xfrm>
                    <ns36:custGeom>
                      <ns36:avLst/>
                      <ns36:gdLst/>
                      <ns36:ahLst/>
                      <ns36:cxnLst/>
                      <ns36:rect l="0" t="0" r="9775" b="4115459"/>
                      <ns36:pathLst>
                        <ns36:path w="9775" h="4115459">
                          <ns36:moveTo>
                            <ns36:pt x="0" y="0"/>
                          </ns36:moveTo>
                          <ns36:lnTo>
                            <ns36:pt x="9775" y="0"/>
                          </ns36:lnTo>
                          <ns36:lnTo>
                            <ns36:pt x="9775" y="4115459"/>
                          </ns36:lnTo>
                          <ns36:lnTo>
                            <ns36:pt x="0" y="4115459"/>
                          </ns36:lnTo>
                          <ns36:close/>
                        </ns36:path>
                      </ns36:pathLst>
                    </ns36:custGeom>
                    <ns36:solidFill>
                      <ns36:srgbClr val="000000"/>
                    </ns36:solidFill>
                    <ns36:ln>
                      <ns36:noFill/>
                    </ns36:ln>
                  </wps:spPr>
                  <wps:bodyPr/>
                </wps:wsp>
              </ns36:graphicData>
            </ns36:graphic>
          </wp:anchor>
        </w:drawing>
      </w:r>
      <w:r>
        <w:drawing>
          <wp:anchor distT="0" distB="0" distL="0" distR="0" simplePos="0" relativeHeight="1" behindDoc="0" locked="0" layoutInCell="0" allowOverlap="1">
            <wp:simplePos x="0" y="0"/>
            <wp:positionH relativeFrom="page">
              <wp:posOffset>5220209</wp:posOffset>
            </wp:positionH>
            <wp:positionV relativeFrom="page">
              <wp:posOffset>2899298</wp:posOffset>
            </wp:positionV>
            <wp:extent cx="9775" cy="855350"/>
            <wp:wrapNone/>
            <wp:docPr id="10037" name="VSO template object 10037"/>
            <wp:cNvGraphicFramePr/>
            <ns37:graphic xmlns:ns37="http://schemas.openxmlformats.org/drawingml/2006/main">
              <ns37:graphicData uri="http://schemas.microsoft.com/office/word/2010/wordprocessingShape">
                <wps:wsp>
                  <wps:cNvSpPr/>
                  <wps:spPr>
                    <ns37:xfrm>
                      <ns37:off x="0" y="0"/>
                      <ns37:ext cx="9775" cy="855350"/>
                    </ns37:xfrm>
                    <ns37:custGeom>
                      <ns37:avLst/>
                      <ns37:gdLst/>
                      <ns37:ahLst/>
                      <ns37:cxnLst/>
                      <ns37:rect l="0" t="0" r="9775" b="855350"/>
                      <ns37:pathLst>
                        <ns37:path w="9775" h="855350">
                          <ns37:moveTo>
                            <ns37:pt x="0" y="0"/>
                          </ns37:moveTo>
                          <ns37:lnTo>
                            <ns37:pt x="9775" y="0"/>
                          </ns37:lnTo>
                          <ns37:lnTo>
                            <ns37:pt x="9775" y="855350"/>
                          </ns37:lnTo>
                          <ns37:lnTo>
                            <ns37:pt x="0" y="855350"/>
                          </ns37:lnTo>
                          <ns37:close/>
                        </ns37:path>
                      </ns37:pathLst>
                    </ns37:custGeom>
                    <ns37:solidFill>
                      <ns37:srgbClr val="000000"/>
                    </ns37:solidFill>
                    <ns37:ln>
                      <ns37:noFill/>
                    </ns37:ln>
                  </wps:spPr>
                  <wps:bodyPr/>
                </wps:wsp>
              </ns37:graphicData>
            </ns37:graphic>
          </wp:anchor>
        </w:drawing>
      </w:r>
      <w:r>
        <w:drawing>
          <wp:anchor distT="0" distB="0" distL="0" distR="0" simplePos="0" relativeHeight="1" behindDoc="0" locked="0" layoutInCell="0" allowOverlap="1">
            <wp:simplePos x="0" y="0"/>
            <wp:positionH relativeFrom="page">
              <wp:posOffset>5714291</wp:posOffset>
            </wp:positionH>
            <wp:positionV relativeFrom="page">
              <wp:posOffset>3894356</wp:posOffset>
            </wp:positionV>
            <wp:extent cx="9775" cy="1138838"/>
            <wp:wrapNone/>
            <wp:docPr id="10038" name="VSO template object 10038"/>
            <wp:cNvGraphicFramePr/>
            <ns38:graphic xmlns:ns38="http://schemas.openxmlformats.org/drawingml/2006/main">
              <ns38:graphicData uri="http://schemas.microsoft.com/office/word/2010/wordprocessingShape">
                <wps:wsp>
                  <wps:cNvSpPr/>
                  <wps:spPr>
                    <ns38:xfrm>
                      <ns38:off x="0" y="0"/>
                      <ns38:ext cx="9775" cy="1138838"/>
                    </ns38:xfrm>
                    <ns38:custGeom>
                      <ns38:avLst/>
                      <ns38:gdLst/>
                      <ns38:ahLst/>
                      <ns38:cxnLst/>
                      <ns38:rect l="0" t="0" r="9775" b="1138838"/>
                      <ns38:pathLst>
                        <ns38:path w="9775" h="1138838">
                          <ns38:moveTo>
                            <ns38:pt x="0" y="0"/>
                          </ns38:moveTo>
                          <ns38:lnTo>
                            <ns38:pt x="9775" y="0"/>
                          </ns38:lnTo>
                          <ns38:lnTo>
                            <ns38:pt x="9775" y="1138838"/>
                          </ns38:lnTo>
                          <ns38:lnTo>
                            <ns38:pt x="0" y="1138838"/>
                          </ns38:lnTo>
                          <ns38:close/>
                        </ns38:path>
                      </ns38:pathLst>
                    </ns38:custGeom>
                    <ns38:solidFill>
                      <ns38:srgbClr val="000000"/>
                    </ns38:solidFill>
                    <ns38:ln>
                      <ns38:noFill/>
                    </ns38:ln>
                  </wps:spPr>
                  <wps:bodyPr/>
                </wps:wsp>
              </ns38:graphicData>
            </ns38:graphic>
          </wp:anchor>
        </w:drawing>
      </w:r>
      <w:r>
        <w:drawing>
          <wp:anchor distT="0" distB="0" distL="0" distR="0" simplePos="0" relativeHeight="1" behindDoc="0" locked="0" layoutInCell="0" allowOverlap="1">
            <wp:simplePos x="0" y="0"/>
            <wp:positionH relativeFrom="page">
              <wp:posOffset>2347389</wp:posOffset>
            </wp:positionH>
            <wp:positionV relativeFrom="page">
              <wp:posOffset>1117860</wp:posOffset>
            </wp:positionV>
            <wp:extent cx="4693383" cy="19555"/>
            <wp:wrapNone/>
            <wp:docPr id="10039" name="VSO template object 10039"/>
            <wp:cNvGraphicFramePr/>
            <ns39:graphic xmlns:ns39="http://schemas.openxmlformats.org/drawingml/2006/main">
              <ns39:graphicData uri="http://schemas.microsoft.com/office/word/2010/wordprocessingShape">
                <wps:wsp>
                  <wps:cNvSpPr/>
                  <wps:spPr>
                    <ns39:xfrm>
                      <ns39:off x="0" y="0"/>
                      <ns39:ext cx="4693383" cy="19555"/>
                    </ns39:xfrm>
                    <ns39:custGeom>
                      <ns39:avLst/>
                      <ns39:gdLst/>
                      <ns39:ahLst/>
                      <ns39:cxnLst/>
                      <ns39:rect l="0" t="0" r="4693383" b="19555"/>
                      <ns39:pathLst>
                        <ns39:path w="4693383" h="19555">
                          <ns39:moveTo>
                            <ns39:pt x="0" y="0"/>
                          </ns39:moveTo>
                          <ns39:lnTo>
                            <ns39:pt x="4693383" y="0"/>
                          </ns39:lnTo>
                          <ns39:lnTo>
                            <ns39:pt x="4693383" y="19555"/>
                          </ns39:lnTo>
                          <ns39:lnTo>
                            <ns39:pt x="0" y="19555"/>
                          </ns39:lnTo>
                          <ns39:close/>
                        </ns39:path>
                      </ns39:pathLst>
                    </ns39:custGeom>
                    <ns39:solidFill>
                      <ns39:srgbClr val="000000"/>
                    </ns39:solidFill>
                    <ns39:ln>
                      <ns39:noFill/>
                    </ns39:ln>
                  </wps:spPr>
                  <wps:bodyPr/>
                </wps:wsp>
              </ns39:graphicData>
            </ns39:graphic>
          </wp:anchor>
        </w:drawing>
      </w:r>
      <w:r>
        <w:drawing>
          <wp:anchor distT="0" distB="0" distL="0" distR="0" simplePos="0" relativeHeight="1" behindDoc="0" locked="0" layoutInCell="0" allowOverlap="1">
            <wp:simplePos x="0" y="0"/>
            <wp:positionH relativeFrom="page">
              <wp:posOffset>540114</wp:posOffset>
            </wp:positionH>
            <wp:positionV relativeFrom="page">
              <wp:posOffset>1301637</wp:posOffset>
            </wp:positionV>
            <wp:extent cx="6502293" cy="19555"/>
            <wp:wrapNone/>
            <wp:docPr id="10040" name="VSO template object 10040"/>
            <wp:cNvGraphicFramePr/>
            <ns40:graphic xmlns:ns40="http://schemas.openxmlformats.org/drawingml/2006/main">
              <ns40:graphicData uri="http://schemas.microsoft.com/office/word/2010/wordprocessingShape">
                <wps:wsp>
                  <wps:cNvSpPr/>
                  <wps:spPr>
                    <ns40:xfrm>
                      <ns40:off x="0" y="0"/>
                      <ns40:ext cx="6502293" cy="19555"/>
                    </ns40:xfrm>
                    <ns40:custGeom>
                      <ns40:avLst/>
                      <ns40:gdLst/>
                      <ns40:ahLst/>
                      <ns40:cxnLst/>
                      <ns40:rect l="0" t="0" r="6502293" b="19555"/>
                      <ns40:pathLst>
                        <ns40:path w="6502293" h="19555">
                          <ns40:moveTo>
                            <ns40:pt x="0" y="0"/>
                          </ns40:moveTo>
                          <ns40:lnTo>
                            <ns40:pt x="6502293" y="0"/>
                          </ns40:lnTo>
                          <ns40:lnTo>
                            <ns40:pt x="6502293" y="19555"/>
                          </ns40:lnTo>
                          <ns40:lnTo>
                            <ns40:pt x="0" y="19555"/>
                          </ns40:lnTo>
                          <ns40:close/>
                        </ns40:path>
                      </ns40:pathLst>
                    </ns40:custGeom>
                    <ns40:solidFill>
                      <ns40:srgbClr val="000000"/>
                    </ns40:solidFill>
                    <ns40:ln>
                      <ns40:noFill/>
                    </ns40:ln>
                  </wps:spPr>
                  <wps:bodyPr/>
                </wps:wsp>
              </ns40:graphicData>
            </ns40:graphic>
          </wp:anchor>
        </w:drawing>
      </w:r>
      <w:r>
        <w:drawing>
          <wp:anchor distT="0" distB="0" distL="0" distR="0" simplePos="0" relativeHeight="1" behindDoc="0" locked="0" layoutInCell="0" allowOverlap="1">
            <wp:simplePos x="0" y="0"/>
            <wp:positionH relativeFrom="page">
              <wp:posOffset>1353694</wp:posOffset>
            </wp:positionH>
            <wp:positionV relativeFrom="page">
              <wp:posOffset>1490192</wp:posOffset>
            </wp:positionV>
            <wp:extent cx="5669753" cy="9775"/>
            <wp:wrapNone/>
            <wp:docPr id="42" name="Guide line 42"/>
            <wp:cNvGraphicFramePr/>
            <ns0:graphic xmlns:ns0="http://schemas.openxmlformats.org/drawingml/2006/main">
              <ns0:graphicData uri="http://schemas.microsoft.com/office/word/2010/wordprocessingShape">
                <wps:wsp>
                  <wps:cNvSpPr/>
                  <wps:spPr>
                    <ns0:xfrm>
                      <ns0:off x="0" y="0"/>
                      <ns0:ext cx="5669753" cy="9775"/>
                    </ns0:xfrm>
                    <ns0:custGeom>
                      <ns0:avLst/>
                      <ns0:gdLst/>
                      <ns0:ahLst/>
                      <ns0:cxnLst/>
                      <ns0:rect l="0" t="0" r="5669753" b="9775"/>
                      <ns0:pathLst>
                        <ns0:path w="5669753" h="9775">
                          <ns0:moveTo>
                            <ns0:pt x="0" y="9775"/>
                          </ns0:moveTo>
                          <ns0:lnTo>
                            <ns0:pt x="5669753" y="0"/>
                          </ns0:lnTo>
                          <ns0:lnTo>
                            <ns0:pt x="0" y="0"/>
                          </ns0:lnTo>
                          <ns0:close/>
                        </ns0:path>
                      </ns0:pathLst>
                    </ns0:custGeom>
                    <ns0:solidFill>
                      <ns0:srgbClr val="000000"/>
                    </ns0:solidFill>
                    <ns0:ln>
                      <ns0:noFill/>
                    </ns0:ln>
                  </wps:spPr>
                  <wps:bodyPr/>
                </wps:wsp>
              </ns0:graphicData>
            </ns0:graphic>
          </wp:anchor>
        </w:drawing>
      </w:r>
      <w:r>
        <w:drawing>
          <wp:anchor distT="0" distB="0" distL="0" distR="0" simplePos="0" relativeHeight="1" behindDoc="0" locked="0" layoutInCell="0" allowOverlap="1">
            <wp:simplePos x="0" y="0"/>
            <wp:positionH relativeFrom="page">
              <wp:posOffset>1353694</wp:posOffset>
            </wp:positionH>
            <wp:positionV relativeFrom="page">
              <wp:posOffset>1673967</wp:posOffset>
            </wp:positionV>
            <wp:extent cx="5669753" cy="9775"/>
            <wp:wrapNone/>
            <wp:docPr id="43" name="Guide line 43"/>
            <wp:cNvGraphicFramePr/>
            <ns0:graphic xmlns:ns0="http://schemas.openxmlformats.org/drawingml/2006/main">
              <ns0:graphicData uri="http://schemas.microsoft.com/office/word/2010/wordprocessingShape">
                <wps:wsp>
                  <wps:cNvSpPr/>
                  <wps:spPr>
                    <ns0:xfrm>
                      <ns0:off x="0" y="0"/>
                      <ns0:ext cx="5669753" cy="9775"/>
                    </ns0:xfrm>
                    <ns0:custGeom>
                      <ns0:avLst/>
                      <ns0:gdLst/>
                      <ns0:ahLst/>
                      <ns0:cxnLst/>
                      <ns0:rect l="0" t="0" r="5669753" b="9775"/>
                      <ns0:pathLst>
                        <ns0:path w="5669753" h="9775">
                          <ns0:moveTo>
                            <ns0:pt x="0" y="9775"/>
                          </ns0:moveTo>
                          <ns0:lnTo>
                            <ns0:pt x="5669753" y="0"/>
                          </ns0:lnTo>
                          <ns0:lnTo>
                            <ns0:pt x="0" y="0"/>
                          </ns0:lnTo>
                          <ns0:close/>
                        </ns0:path>
                      </ns0:pathLst>
                    </ns0:custGeom>
                    <ns0:solidFill>
                      <ns0:srgbClr val="000000"/>
                    </ns0:solidFill>
                    <ns0:ln>
                      <ns0:noFill/>
                    </ns0:ln>
                  </wps:spPr>
                  <wps:bodyPr/>
                </wps:wsp>
              </ns0:graphicData>
            </ns0:graphic>
          </wp:anchor>
        </w:drawing>
      </w:r>
      <w:r>
        <w:drawing>
          <wp:anchor distT="0" distB="0" distL="0" distR="0" simplePos="0" relativeHeight="1" behindDoc="0" locked="0" layoutInCell="0" allowOverlap="1">
            <wp:simplePos x="0" y="0"/>
            <wp:positionH relativeFrom="page">
              <wp:posOffset>1353694</wp:posOffset>
            </wp:positionH>
            <wp:positionV relativeFrom="page">
              <wp:posOffset>1857735</wp:posOffset>
            </wp:positionV>
            <wp:extent cx="5669753" cy="9775"/>
            <wp:wrapNone/>
            <wp:docPr id="44" name="Guide line 44"/>
            <wp:cNvGraphicFramePr/>
            <ns0:graphic xmlns:ns0="http://schemas.openxmlformats.org/drawingml/2006/main">
              <ns0:graphicData uri="http://schemas.microsoft.com/office/word/2010/wordprocessingShape">
                <wps:wsp>
                  <wps:cNvSpPr/>
                  <wps:spPr>
                    <ns0:xfrm>
                      <ns0:off x="0" y="0"/>
                      <ns0:ext cx="5669753" cy="9775"/>
                    </ns0:xfrm>
                    <ns0:custGeom>
                      <ns0:avLst/>
                      <ns0:gdLst/>
                      <ns0:ahLst/>
                      <ns0:cxnLst/>
                      <ns0:rect l="0" t="0" r="5669753" b="9775"/>
                      <ns0:pathLst>
                        <ns0:path w="5669753" h="9775">
                          <ns0:moveTo>
                            <ns0:pt x="0" y="9775"/>
                          </ns0:moveTo>
                          <ns0:lnTo>
                            <ns0:pt x="5669753" y="0"/>
                          </ns0:lnTo>
                          <ns0:lnTo>
                            <ns0:pt x="0" y="0"/>
                          </ns0:lnTo>
                          <ns0:close/>
                        </ns0:path>
                      </ns0:pathLst>
                    </ns0:custGeom>
                    <ns0:solidFill>
                      <ns0:srgbClr val="000000"/>
                    </ns0:solidFill>
                    <ns0:ln>
                      <ns0:noFill/>
                    </ns0:ln>
                  </wps:spPr>
                  <wps:bodyPr/>
                </wps:wsp>
              </ns0:graphicData>
            </ns0:graphic>
          </wp:anchor>
        </w:drawing>
      </w:r>
      <w:r>
        <w:drawing>
          <wp:anchor distT="0" distB="0" distL="0" distR="0" simplePos="0" relativeHeight="1" behindDoc="0" locked="0" layoutInCell="0" allowOverlap="1">
            <wp:simplePos x="0" y="0"/>
            <wp:positionH relativeFrom="page">
              <wp:posOffset>1353694</wp:posOffset>
            </wp:positionH>
            <wp:positionV relativeFrom="page">
              <wp:posOffset>2041503</wp:posOffset>
            </wp:positionV>
            <wp:extent cx="5669753" cy="9775"/>
            <wp:wrapNone/>
            <wp:docPr id="45" name="Guide line 45"/>
            <wp:cNvGraphicFramePr/>
            <ns0:graphic xmlns:ns0="http://schemas.openxmlformats.org/drawingml/2006/main">
              <ns0:graphicData uri="http://schemas.microsoft.com/office/word/2010/wordprocessingShape">
                <wps:wsp>
                  <wps:cNvSpPr/>
                  <wps:spPr>
                    <ns0:xfrm>
                      <ns0:off x="0" y="0"/>
                      <ns0:ext cx="5669753" cy="9775"/>
                    </ns0:xfrm>
                    <ns0:custGeom>
                      <ns0:avLst/>
                      <ns0:gdLst/>
                      <ns0:ahLst/>
                      <ns0:cxnLst/>
                      <ns0:rect l="0" t="0" r="5669753" b="9775"/>
                      <ns0:pathLst>
                        <ns0:path w="5669753" h="9775">
                          <ns0:moveTo>
                            <ns0:pt x="0" y="9775"/>
                          </ns0:moveTo>
                          <ns0:lnTo>
                            <ns0:pt x="5669753" y="0"/>
                          </ns0:lnTo>
                          <ns0:lnTo>
                            <ns0:pt x="0" y="0"/>
                          </ns0:lnTo>
                          <ns0:close/>
                        </ns0:path>
                      </ns0:pathLst>
                    </ns0:custGeom>
                    <ns0:solidFill>
                      <ns0:srgbClr val="000000"/>
                    </ns0:solidFill>
                    <ns0:ln>
                      <ns0:noFill/>
                    </ns0:ln>
                  </wps:spPr>
                  <wps:bodyPr/>
                </wps:wsp>
              </ns0:graphicData>
            </ns0:graphic>
          </wp:anchor>
        </w:drawing>
      </w:r>
      <w:r>
        <w:drawing>
          <wp:anchor distT="0" distB="0" distL="0" distR="0" simplePos="0" relativeHeight="1" behindDoc="0" locked="0" layoutInCell="0" allowOverlap="1">
            <wp:simplePos x="0" y="0"/>
            <wp:positionH relativeFrom="page">
              <wp:posOffset>1353694</wp:posOffset>
            </wp:positionH>
            <wp:positionV relativeFrom="page">
              <wp:posOffset>2225469</wp:posOffset>
            </wp:positionV>
            <wp:extent cx="5669753" cy="9775"/>
            <wp:wrapNone/>
            <wp:docPr id="46" name="Guide line 46"/>
            <wp:cNvGraphicFramePr/>
            <ns0:graphic xmlns:ns0="http://schemas.openxmlformats.org/drawingml/2006/main">
              <ns0:graphicData uri="http://schemas.microsoft.com/office/word/2010/wordprocessingShape">
                <wps:wsp>
                  <wps:cNvSpPr/>
                  <wps:spPr>
                    <ns0:xfrm>
                      <ns0:off x="0" y="0"/>
                      <ns0:ext cx="5669753" cy="9775"/>
                    </ns0:xfrm>
                    <ns0:custGeom>
                      <ns0:avLst/>
                      <ns0:gdLst/>
                      <ns0:ahLst/>
                      <ns0:cxnLst/>
                      <ns0:rect l="0" t="0" r="5669753" b="9775"/>
                      <ns0:pathLst>
                        <ns0:path w="5669753" h="9775">
                          <ns0:moveTo>
                            <ns0:pt x="0" y="9775"/>
                          </ns0:moveTo>
                          <ns0:lnTo>
                            <ns0:pt x="5669753" y="0"/>
                          </ns0:lnTo>
                          <ns0:lnTo>
                            <ns0:pt x="0" y="0"/>
                          </ns0:lnTo>
                          <ns0:close/>
                        </ns0:path>
                      </ns0:pathLst>
                    </ns0:custGeom>
                    <ns0:solidFill>
                      <ns0:srgbClr val="000000"/>
                    </ns0:solidFill>
                    <ns0:ln>
                      <ns0:noFill/>
                    </ns0:ln>
                  </wps:spPr>
                  <wps:bodyPr/>
                </wps:wsp>
              </ns0:graphicData>
            </ns0:graphic>
          </wp:anchor>
        </w:drawing>
      </w:r>
      <w:r>
        <w:drawing>
          <wp:anchor distT="0" distB="0" distL="0" distR="0" simplePos="0" relativeHeight="1" behindDoc="0" locked="0" layoutInCell="0" allowOverlap="1">
            <wp:simplePos x="0" y="0"/>
            <wp:positionH relativeFrom="page">
              <wp:posOffset>1353694</wp:posOffset>
            </wp:positionH>
            <wp:positionV relativeFrom="page">
              <wp:posOffset>2409244</wp:posOffset>
            </wp:positionV>
            <wp:extent cx="5669753" cy="9775"/>
            <wp:wrapNone/>
            <wp:docPr id="47" name="Guide line 47"/>
            <wp:cNvGraphicFramePr/>
            <ns0:graphic xmlns:ns0="http://schemas.openxmlformats.org/drawingml/2006/main">
              <ns0:graphicData uri="http://schemas.microsoft.com/office/word/2010/wordprocessingShape">
                <wps:wsp>
                  <wps:cNvSpPr/>
                  <wps:spPr>
                    <ns0:xfrm>
                      <ns0:off x="0" y="0"/>
                      <ns0:ext cx="5669753" cy="9775"/>
                    </ns0:xfrm>
                    <ns0:custGeom>
                      <ns0:avLst/>
                      <ns0:gdLst/>
                      <ns0:ahLst/>
                      <ns0:cxnLst/>
                      <ns0:rect l="0" t="0" r="5669753" b="9775"/>
                      <ns0:pathLst>
                        <ns0:path w="5669753" h="9775">
                          <ns0:moveTo>
                            <ns0:pt x="0" y="9775"/>
                          </ns0:moveTo>
                          <ns0:lnTo>
                            <ns0:pt x="5669753" y="0"/>
                          </ns0:lnTo>
                          <ns0:lnTo>
                            <ns0:pt x="0" y="0"/>
                          </ns0:lnTo>
                          <ns0:close/>
                        </ns0:path>
                      </ns0:pathLst>
                    </ns0:custGeom>
                    <ns0:solidFill>
                      <ns0:srgbClr val="000000"/>
                    </ns0:solidFill>
                    <ns0:ln>
                      <ns0:noFill/>
                    </ns0:ln>
                  </wps:spPr>
                  <wps:bodyPr/>
                </wps:wsp>
              </ns0:graphicData>
            </ns0:graphic>
          </wp:anchor>
        </w:drawing>
      </w:r>
      <w:r>
        <w:drawing>
          <wp:anchor distT="0" distB="0" distL="0" distR="0" simplePos="0" relativeHeight="1" behindDoc="0" locked="0" layoutInCell="0" allowOverlap="1">
            <wp:simplePos x="0" y="0"/>
            <wp:positionH relativeFrom="page">
              <wp:posOffset>540114</wp:posOffset>
            </wp:positionH>
            <wp:positionV relativeFrom="page">
              <wp:posOffset>2588224</wp:posOffset>
            </wp:positionV>
            <wp:extent cx="6502293" cy="19555"/>
            <wp:wrapNone/>
            <wp:docPr id="10041" name="VSO template object 10041"/>
            <wp:cNvGraphicFramePr/>
            <ns41:graphic xmlns:ns41="http://schemas.openxmlformats.org/drawingml/2006/main">
              <ns41:graphicData uri="http://schemas.microsoft.com/office/word/2010/wordprocessingShape">
                <wps:wsp>
                  <wps:cNvSpPr/>
                  <wps:spPr>
                    <ns41:xfrm>
                      <ns41:off x="0" y="0"/>
                      <ns41:ext cx="6502293" cy="19555"/>
                    </ns41:xfrm>
                    <ns41:custGeom>
                      <ns41:avLst/>
                      <ns41:gdLst/>
                      <ns41:ahLst/>
                      <ns41:cxnLst/>
                      <ns41:rect l="0" t="0" r="6502293" b="19555"/>
                      <ns41:pathLst>
                        <ns41:path w="6502293" h="19555">
                          <ns41:moveTo>
                            <ns41:pt x="0" y="0"/>
                          </ns41:moveTo>
                          <ns41:lnTo>
                            <ns41:pt x="6502293" y="0"/>
                          </ns41:lnTo>
                          <ns41:lnTo>
                            <ns41:pt x="6502293" y="19555"/>
                          </ns41:lnTo>
                          <ns41:lnTo>
                            <ns41:pt x="0" y="19555"/>
                          </ns41:lnTo>
                          <ns41:close/>
                        </ns41:path>
                      </ns41:pathLst>
                    </ns41:custGeom>
                    <ns41:solidFill>
                      <ns41:srgbClr val="000000"/>
                    </ns41:solidFill>
                    <ns41:ln>
                      <ns41:noFill/>
                    </ns41:ln>
                  </wps:spPr>
                  <wps:bodyPr/>
                </wps:wsp>
              </ns41:graphicData>
            </ns41:graphic>
          </wp:anchor>
        </w:drawing>
      </w:r>
      <w:r>
        <w:drawing>
          <wp:anchor distT="0" distB="0" distL="0" distR="0" simplePos="0" relativeHeight="1" behindDoc="0" locked="0" layoutInCell="0" allowOverlap="1">
            <wp:simplePos x="0" y="0"/>
            <wp:positionH relativeFrom="page">
              <wp:posOffset>540114</wp:posOffset>
            </wp:positionH>
            <wp:positionV relativeFrom="page">
              <wp:posOffset>2744118</wp:posOffset>
            </wp:positionV>
            <wp:extent cx="6502293" cy="19555"/>
            <wp:wrapNone/>
            <wp:docPr id="10042" name="VSO template object 10042"/>
            <wp:cNvGraphicFramePr/>
            <ns42:graphic xmlns:ns42="http://schemas.openxmlformats.org/drawingml/2006/main">
              <ns42:graphicData uri="http://schemas.microsoft.com/office/word/2010/wordprocessingShape">
                <wps:wsp>
                  <wps:cNvSpPr/>
                  <wps:spPr>
                    <ns42:xfrm>
                      <ns42:off x="0" y="0"/>
                      <ns42:ext cx="6502293" cy="19555"/>
                    </ns42:xfrm>
                    <ns42:custGeom>
                      <ns42:avLst/>
                      <ns42:gdLst/>
                      <ns42:ahLst/>
                      <ns42:cxnLst/>
                      <ns42:rect l="0" t="0" r="6502293" b="19555"/>
                      <ns42:pathLst>
                        <ns42:path w="6502293" h="19555">
                          <ns42:moveTo>
                            <ns42:pt x="0" y="0"/>
                          </ns42:moveTo>
                          <ns42:lnTo>
                            <ns42:pt x="6502293" y="0"/>
                          </ns42:lnTo>
                          <ns42:lnTo>
                            <ns42:pt x="6502293" y="19555"/>
                          </ns42:lnTo>
                          <ns42:lnTo>
                            <ns42:pt x="0" y="19555"/>
                          </ns42:lnTo>
                          <ns42:close/>
                        </ns42:path>
                      </ns42:pathLst>
                    </ns42:custGeom>
                    <ns42:solidFill>
                      <ns42:srgbClr val="000000"/>
                    </ns42:solidFill>
                    <ns42:ln>
                      <ns42:noFill/>
                    </ns42:ln>
                  </wps:spPr>
                  <wps:bodyPr/>
                </wps:wsp>
              </ns42:graphicData>
            </ns42:graphic>
          </wp:anchor>
        </w:drawing>
      </w:r>
      <w:r>
        <w:drawing>
          <wp:anchor distT="0" distB="0" distL="0" distR="0" simplePos="0" relativeHeight="1" behindDoc="0" locked="0" layoutInCell="0" allowOverlap="1">
            <wp:simplePos x="0" y="0"/>
            <wp:positionH relativeFrom="page">
              <wp:posOffset>3553347</wp:posOffset>
            </wp:positionH>
            <wp:positionV relativeFrom="page">
              <wp:posOffset>2891116</wp:posOffset>
            </wp:positionV>
            <wp:extent cx="3470280" cy="9775"/>
            <wp:wrapNone/>
            <wp:docPr id="10043" name="VSO template object 10043"/>
            <wp:cNvGraphicFramePr/>
            <ns43:graphic xmlns:ns43="http://schemas.openxmlformats.org/drawingml/2006/main">
              <ns43:graphicData uri="http://schemas.microsoft.com/office/word/2010/wordprocessingShape">
                <wps:wsp>
                  <wps:cNvSpPr/>
                  <wps:spPr>
                    <ns43:xfrm>
                      <ns43:off x="0" y="0"/>
                      <ns43:ext cx="3470280" cy="9775"/>
                    </ns43:xfrm>
                    <ns43:custGeom>
                      <ns43:avLst/>
                      <ns43:gdLst/>
                      <ns43:ahLst/>
                      <ns43:cxnLst/>
                      <ns43:rect l="0" t="0" r="3470280" b="9775"/>
                      <ns43:pathLst>
                        <ns43:path w="3470280" h="9775">
                          <ns43:moveTo>
                            <ns43:pt x="0" y="0"/>
                          </ns43:moveTo>
                          <ns43:lnTo>
                            <ns43:pt x="3470280" y="0"/>
                          </ns43:lnTo>
                          <ns43:lnTo>
                            <ns43:pt x="3470280" y="9775"/>
                          </ns43:lnTo>
                          <ns43:lnTo>
                            <ns43:pt x="0" y="9775"/>
                          </ns43:lnTo>
                          <ns43:close/>
                        </ns43:path>
                      </ns43:pathLst>
                    </ns43:custGeom>
                    <ns43:solidFill>
                      <ns43:srgbClr val="000000"/>
                    </ns43:solidFill>
                    <ns43:ln>
                      <ns43:noFill/>
                    </ns43:ln>
                  </wps:spPr>
                  <wps:bodyPr/>
                </wps:wsp>
              </ns43:graphicData>
            </ns43:graphic>
          </wp:anchor>
        </w:drawing>
      </w:r>
      <w:r>
        <w:drawing>
          <wp:anchor distT="0" distB="0" distL="0" distR="0" simplePos="0" relativeHeight="1" behindDoc="0" locked="0" layoutInCell="0" allowOverlap="1">
            <wp:simplePos x="0" y="0"/>
            <wp:positionH relativeFrom="page">
              <wp:posOffset>5228928</wp:posOffset>
            </wp:positionH>
            <wp:positionV relativeFrom="page">
              <wp:posOffset>3033127</wp:posOffset>
            </wp:positionV>
            <wp:extent cx="1793792" cy="9775"/>
            <wp:wrapNone/>
            <wp:docPr id="10044" name="VSO template object 10044"/>
            <wp:cNvGraphicFramePr/>
            <ns44:graphic xmlns:ns44="http://schemas.openxmlformats.org/drawingml/2006/main">
              <ns44:graphicData uri="http://schemas.microsoft.com/office/word/2010/wordprocessingShape">
                <wps:wsp>
                  <wps:cNvSpPr/>
                  <wps:spPr>
                    <ns44:xfrm>
                      <ns44:off x="0" y="0"/>
                      <ns44:ext cx="1793792" cy="9775"/>
                    </ns44:xfrm>
                    <ns44:custGeom>
                      <ns44:avLst/>
                      <ns44:gdLst/>
                      <ns44:ahLst/>
                      <ns44:cxnLst/>
                      <ns44:rect l="0" t="0" r="1793792" b="9775"/>
                      <ns44:pathLst>
                        <ns44:path w="1793792" h="9775">
                          <ns44:moveTo>
                            <ns44:pt x="0" y="0"/>
                          </ns44:moveTo>
                          <ns44:lnTo>
                            <ns44:pt x="1793792" y="0"/>
                          </ns44:lnTo>
                          <ns44:lnTo>
                            <ns44:pt x="1793792" y="9775"/>
                          </ns44:lnTo>
                          <ns44:lnTo>
                            <ns44:pt x="0" y="9775"/>
                          </ns44:lnTo>
                          <ns44:close/>
                        </ns44:path>
                      </ns44:pathLst>
                    </ns44:custGeom>
                    <ns44:solidFill>
                      <ns44:srgbClr val="000000"/>
                    </ns44:solidFill>
                    <ns44:ln>
                      <ns44:noFill/>
                    </ns44:ln>
                  </wps:spPr>
                  <wps:bodyPr/>
                </wps:wsp>
              </ns44:graphicData>
            </ns44:graphic>
          </wp:anchor>
        </w:drawing>
      </w:r>
      <w:r>
        <w:drawing>
          <wp:anchor distT="0" distB="0" distL="0" distR="0" simplePos="0" relativeHeight="1" behindDoc="0" locked="0" layoutInCell="0" allowOverlap="1">
            <wp:simplePos x="0" y="0"/>
            <wp:positionH relativeFrom="page">
              <wp:posOffset>5228928</wp:posOffset>
            </wp:positionH>
            <wp:positionV relativeFrom="page">
              <wp:posOffset>3175234</wp:posOffset>
            </wp:positionV>
            <wp:extent cx="1793792" cy="9775"/>
            <wp:wrapNone/>
            <wp:docPr id="10045" name="VSO template object 10045"/>
            <wp:cNvGraphicFramePr/>
            <ns45:graphic xmlns:ns45="http://schemas.openxmlformats.org/drawingml/2006/main">
              <ns45:graphicData uri="http://schemas.microsoft.com/office/word/2010/wordprocessingShape">
                <wps:wsp>
                  <wps:cNvSpPr/>
                  <wps:spPr>
                    <ns45:xfrm>
                      <ns45:off x="0" y="0"/>
                      <ns45:ext cx="1793792" cy="9775"/>
                    </ns45:xfrm>
                    <ns45:custGeom>
                      <ns45:avLst/>
                      <ns45:gdLst/>
                      <ns45:ahLst/>
                      <ns45:cxnLst/>
                      <ns45:rect l="0" t="0" r="1793792" b="9775"/>
                      <ns45:pathLst>
                        <ns45:path w="1793792" h="9775">
                          <ns45:moveTo>
                            <ns45:pt x="0" y="0"/>
                          </ns45:moveTo>
                          <ns45:lnTo>
                            <ns45:pt x="1793792" y="0"/>
                          </ns45:lnTo>
                          <ns45:lnTo>
                            <ns45:pt x="1793792" y="9775"/>
                          </ns45:lnTo>
                          <ns45:lnTo>
                            <ns45:pt x="0" y="9775"/>
                          </ns45:lnTo>
                          <ns45:close/>
                        </ns45:path>
                      </ns45:pathLst>
                    </ns45:custGeom>
                    <ns45:solidFill>
                      <ns45:srgbClr val="000000"/>
                    </ns45:solidFill>
                    <ns45:ln>
                      <ns45:noFill/>
                    </ns45:ln>
                  </wps:spPr>
                  <wps:bodyPr/>
                </wps:wsp>
              </ns45:graphicData>
            </ns45:graphic>
          </wp:anchor>
        </w:drawing>
      </w:r>
      <w:r>
        <w:drawing>
          <wp:anchor distT="0" distB="0" distL="0" distR="0" simplePos="0" relativeHeight="1" behindDoc="0" locked="0" layoutInCell="0" allowOverlap="1">
            <wp:simplePos x="0" y="0"/>
            <wp:positionH relativeFrom="page">
              <wp:posOffset>5228928</wp:posOffset>
            </wp:positionH>
            <wp:positionV relativeFrom="page">
              <wp:posOffset>3317237</wp:posOffset>
            </wp:positionV>
            <wp:extent cx="1793792" cy="9775"/>
            <wp:wrapNone/>
            <wp:docPr id="10046" name="VSO template object 10046"/>
            <wp:cNvGraphicFramePr/>
            <ns46:graphic xmlns:ns46="http://schemas.openxmlformats.org/drawingml/2006/main">
              <ns46:graphicData uri="http://schemas.microsoft.com/office/word/2010/wordprocessingShape">
                <wps:wsp>
                  <wps:cNvSpPr/>
                  <wps:spPr>
                    <ns46:xfrm>
                      <ns46:off x="0" y="0"/>
                      <ns46:ext cx="1793792" cy="9775"/>
                    </ns46:xfrm>
                    <ns46:custGeom>
                      <ns46:avLst/>
                      <ns46:gdLst/>
                      <ns46:ahLst/>
                      <ns46:cxnLst/>
                      <ns46:rect l="0" t="0" r="1793792" b="9775"/>
                      <ns46:pathLst>
                        <ns46:path w="1793792" h="9775">
                          <ns46:moveTo>
                            <ns46:pt x="0" y="0"/>
                          </ns46:moveTo>
                          <ns46:lnTo>
                            <ns46:pt x="1793792" y="0"/>
                          </ns46:lnTo>
                          <ns46:lnTo>
                            <ns46:pt x="1793792" y="9775"/>
                          </ns46:lnTo>
                          <ns46:lnTo>
                            <ns46:pt x="0" y="9775"/>
                          </ns46:lnTo>
                          <ns46:close/>
                        </ns46:path>
                      </ns46:pathLst>
                    </ns46:custGeom>
                    <ns46:solidFill>
                      <ns46:srgbClr val="000000"/>
                    </ns46:solidFill>
                    <ns46:ln>
                      <ns46:noFill/>
                    </ns46:ln>
                  </wps:spPr>
                  <wps:bodyPr/>
                </wps:wsp>
              </ns46:graphicData>
            </ns46:graphic>
          </wp:anchor>
        </w:drawing>
      </w:r>
      <w:r>
        <w:drawing>
          <wp:anchor distT="0" distB="0" distL="0" distR="0" simplePos="0" relativeHeight="1" behindDoc="0" locked="0" layoutInCell="0" allowOverlap="1">
            <wp:simplePos x="0" y="0"/>
            <wp:positionH relativeFrom="page">
              <wp:posOffset>5228928</wp:posOffset>
            </wp:positionH>
            <wp:positionV relativeFrom="page">
              <wp:posOffset>3459344</wp:posOffset>
            </wp:positionV>
            <wp:extent cx="1793792" cy="9775"/>
            <wp:wrapNone/>
            <wp:docPr id="10047" name="VSO template object 10047"/>
            <wp:cNvGraphicFramePr/>
            <ns47:graphic xmlns:ns47="http://schemas.openxmlformats.org/drawingml/2006/main">
              <ns47:graphicData uri="http://schemas.microsoft.com/office/word/2010/wordprocessingShape">
                <wps:wsp>
                  <wps:cNvSpPr/>
                  <wps:spPr>
                    <ns47:xfrm>
                      <ns47:off x="0" y="0"/>
                      <ns47:ext cx="1793792" cy="9775"/>
                    </ns47:xfrm>
                    <ns47:custGeom>
                      <ns47:avLst/>
                      <ns47:gdLst/>
                      <ns47:ahLst/>
                      <ns47:cxnLst/>
                      <ns47:rect l="0" t="0" r="1793792" b="9775"/>
                      <ns47:pathLst>
                        <ns47:path w="1793792" h="9775">
                          <ns47:moveTo>
                            <ns47:pt x="0" y="0"/>
                          </ns47:moveTo>
                          <ns47:lnTo>
                            <ns47:pt x="1793792" y="0"/>
                          </ns47:lnTo>
                          <ns47:lnTo>
                            <ns47:pt x="1793792" y="9775"/>
                          </ns47:lnTo>
                          <ns47:lnTo>
                            <ns47:pt x="0" y="9775"/>
                          </ns47:lnTo>
                          <ns47:close/>
                        </ns47:path>
                      </ns47:pathLst>
                    </ns47:custGeom>
                    <ns47:solidFill>
                      <ns47:srgbClr val="000000"/>
                    </ns47:solidFill>
                    <ns47:ln>
                      <ns47:noFill/>
                    </ns47:ln>
                  </wps:spPr>
                  <wps:bodyPr/>
                </wps:wsp>
              </ns47:graphicData>
            </ns47:graphic>
          </wp:anchor>
        </w:drawing>
      </w:r>
      <w:r>
        <w:drawing>
          <wp:anchor distT="0" distB="0" distL="0" distR="0" simplePos="0" relativeHeight="1" behindDoc="0" locked="0" layoutInCell="0" allowOverlap="1">
            <wp:simplePos x="0" y="0"/>
            <wp:positionH relativeFrom="page">
              <wp:posOffset>5228928</wp:posOffset>
            </wp:positionH>
            <wp:positionV relativeFrom="page">
              <wp:posOffset>3601649</wp:posOffset>
            </wp:positionV>
            <wp:extent cx="1793792" cy="9775"/>
            <wp:wrapNone/>
            <wp:docPr id="10048" name="VSO template object 10048"/>
            <wp:cNvGraphicFramePr/>
            <ns48:graphic xmlns:ns48="http://schemas.openxmlformats.org/drawingml/2006/main">
              <ns48:graphicData uri="http://schemas.microsoft.com/office/word/2010/wordprocessingShape">
                <wps:wsp>
                  <wps:cNvSpPr/>
                  <wps:spPr>
                    <ns48:xfrm>
                      <ns48:off x="0" y="0"/>
                      <ns48:ext cx="1793792" cy="9775"/>
                    </ns48:xfrm>
                    <ns48:custGeom>
                      <ns48:avLst/>
                      <ns48:gdLst/>
                      <ns48:ahLst/>
                      <ns48:cxnLst/>
                      <ns48:rect l="0" t="0" r="1793792" b="9775"/>
                      <ns48:pathLst>
                        <ns48:path w="1793792" h="9775">
                          <ns48:moveTo>
                            <ns48:pt x="0" y="0"/>
                          </ns48:moveTo>
                          <ns48:lnTo>
                            <ns48:pt x="1793792" y="0"/>
                          </ns48:lnTo>
                          <ns48:lnTo>
                            <ns48:pt x="1793792" y="9775"/>
                          </ns48:lnTo>
                          <ns48:lnTo>
                            <ns48:pt x="0" y="9775"/>
                          </ns48:lnTo>
                          <ns48:close/>
                        </ns48:path>
                      </ns48:pathLst>
                    </ns48:custGeom>
                    <ns48:solidFill>
                      <ns48:srgbClr val="000000"/>
                    </ns48:solidFill>
                    <ns48:ln>
                      <ns48:noFill/>
                    </ns48:ln>
                  </wps:spPr>
                  <wps:bodyPr/>
                </wps:wsp>
              </ns48:graphicData>
            </ns48:graphic>
          </wp:anchor>
        </w:drawing>
      </w:r>
      <w:r>
        <w:drawing>
          <wp:anchor distT="0" distB="0" distL="0" distR="0" simplePos="0" relativeHeight="1" behindDoc="0" locked="0" layoutInCell="0" allowOverlap="1">
            <wp:simplePos x="0" y="0"/>
            <wp:positionH relativeFrom="page">
              <wp:posOffset>3553347</wp:posOffset>
            </wp:positionH>
            <wp:positionV relativeFrom="page">
              <wp:posOffset>3743757</wp:posOffset>
            </wp:positionV>
            <wp:extent cx="3470280" cy="9775"/>
            <wp:wrapNone/>
            <wp:docPr id="10049" name="VSO template object 10049"/>
            <wp:cNvGraphicFramePr/>
            <ns49:graphic xmlns:ns49="http://schemas.openxmlformats.org/drawingml/2006/main">
              <ns49:graphicData uri="http://schemas.microsoft.com/office/word/2010/wordprocessingShape">
                <wps:wsp>
                  <wps:cNvSpPr/>
                  <wps:spPr>
                    <ns49:xfrm>
                      <ns49:off x="0" y="0"/>
                      <ns49:ext cx="3470280" cy="9775"/>
                    </ns49:xfrm>
                    <ns49:custGeom>
                      <ns49:avLst/>
                      <ns49:gdLst/>
                      <ns49:ahLst/>
                      <ns49:cxnLst/>
                      <ns49:rect l="0" t="0" r="3470280" b="9775"/>
                      <ns49:pathLst>
                        <ns49:path w="3470280" h="9775">
                          <ns49:moveTo>
                            <ns49:pt x="0" y="0"/>
                          </ns49:moveTo>
                          <ns49:lnTo>
                            <ns49:pt x="3470280" y="0"/>
                          </ns49:lnTo>
                          <ns49:lnTo>
                            <ns49:pt x="3470280" y="9775"/>
                          </ns49:lnTo>
                          <ns49:lnTo>
                            <ns49:pt x="0" y="9775"/>
                          </ns49:lnTo>
                          <ns49:close/>
                        </ns49:path>
                      </ns49:pathLst>
                    </ns49:custGeom>
                    <ns49:solidFill>
                      <ns49:srgbClr val="000000"/>
                    </ns49:solidFill>
                    <ns49:ln>
                      <ns49:noFill/>
                    </ns49:ln>
                  </wps:spPr>
                  <wps:bodyPr/>
                </wps:wsp>
              </ns49:graphicData>
            </ns49:graphic>
          </wp:anchor>
        </w:drawing>
      </w:r>
      <w:r>
        <w:drawing>
          <wp:anchor distT="0" distB="0" distL="0" distR="0" simplePos="0" relativeHeight="1" behindDoc="0" locked="0" layoutInCell="0" allowOverlap="1">
            <wp:simplePos x="0" y="0"/>
            <wp:positionH relativeFrom="page">
              <wp:posOffset>3553347</wp:posOffset>
            </wp:positionH>
            <wp:positionV relativeFrom="page">
              <wp:posOffset>3885768</wp:posOffset>
            </wp:positionV>
            <wp:extent cx="3470280" cy="9775"/>
            <wp:wrapNone/>
            <wp:docPr id="10050" name="VSO template object 10050"/>
            <wp:cNvGraphicFramePr/>
            <ns50:graphic xmlns:ns50="http://schemas.openxmlformats.org/drawingml/2006/main">
              <ns50:graphicData uri="http://schemas.microsoft.com/office/word/2010/wordprocessingShape">
                <wps:wsp>
                  <wps:cNvSpPr/>
                  <wps:spPr>
                    <ns50:xfrm>
                      <ns50:off x="0" y="0"/>
                      <ns50:ext cx="3470280" cy="9775"/>
                    </ns50:xfrm>
                    <ns50:custGeom>
                      <ns50:avLst/>
                      <ns50:gdLst/>
                      <ns50:ahLst/>
                      <ns50:cxnLst/>
                      <ns50:rect l="0" t="0" r="3470280" b="9775"/>
                      <ns50:pathLst>
                        <ns50:path w="3470280" h="9775">
                          <ns50:moveTo>
                            <ns50:pt x="0" y="0"/>
                          </ns50:moveTo>
                          <ns50:lnTo>
                            <ns50:pt x="3470280" y="0"/>
                          </ns50:lnTo>
                          <ns50:lnTo>
                            <ns50:pt x="3470280" y="9775"/>
                          </ns50:lnTo>
                          <ns50:lnTo>
                            <ns50:pt x="0" y="9775"/>
                          </ns50:lnTo>
                          <ns50:close/>
                        </ns50:path>
                      </ns50:pathLst>
                    </ns50:custGeom>
                    <ns50:solidFill>
                      <ns50:srgbClr val="000000"/>
                    </ns50:solidFill>
                    <ns50:ln>
                      <ns50:noFill/>
                    </ns50:ln>
                  </wps:spPr>
                  <wps:bodyPr/>
                </wps:wsp>
              </ns50:graphicData>
            </ns50:graphic>
          </wp:anchor>
        </w:drawing>
      </w:r>
      <w:r>
        <w:drawing>
          <wp:anchor distT="0" distB="0" distL="0" distR="0" simplePos="0" relativeHeight="1" behindDoc="0" locked="0" layoutInCell="0" allowOverlap="1">
            <wp:simplePos x="0" y="0"/>
            <wp:positionH relativeFrom="page">
              <wp:posOffset>3554373</wp:posOffset>
            </wp:positionH>
            <wp:positionV relativeFrom="page">
              <wp:posOffset>4027875</wp:posOffset>
            </wp:positionV>
            <wp:extent cx="2170147" cy="9775"/>
            <wp:wrapNone/>
            <wp:docPr id="10051" name="VSO template object 10051"/>
            <wp:cNvGraphicFramePr/>
            <ns51:graphic xmlns:ns51="http://schemas.openxmlformats.org/drawingml/2006/main">
              <ns51:graphicData uri="http://schemas.microsoft.com/office/word/2010/wordprocessingShape">
                <wps:wsp>
                  <wps:cNvSpPr/>
                  <wps:spPr>
                    <ns51:xfrm>
                      <ns51:off x="0" y="0"/>
                      <ns51:ext cx="2170147" cy="9775"/>
                    </ns51:xfrm>
                    <ns51:custGeom>
                      <ns51:avLst/>
                      <ns51:gdLst/>
                      <ns51:ahLst/>
                      <ns51:cxnLst/>
                      <ns51:rect l="0" t="0" r="2170147" b="9775"/>
                      <ns51:pathLst>
                        <ns51:path w="2170147" h="9775">
                          <ns51:moveTo>
                            <ns51:pt x="0" y="0"/>
                          </ns51:moveTo>
                          <ns51:lnTo>
                            <ns51:pt x="2170147" y="0"/>
                          </ns51:lnTo>
                          <ns51:lnTo>
                            <ns51:pt x="2170147" y="9775"/>
                          </ns51:lnTo>
                          <ns51:lnTo>
                            <ns51:pt x="0" y="9775"/>
                          </ns51:lnTo>
                          <ns51:close/>
                        </ns51:path>
                      </ns51:pathLst>
                    </ns51:custGeom>
                    <ns51:solidFill>
                      <ns51:srgbClr val="000000"/>
                    </ns51:solidFill>
                    <ns51:ln>
                      <ns51:noFill/>
                    </ns51:ln>
                  </wps:spPr>
                  <wps:bodyPr/>
                </wps:wsp>
              </ns51:graphicData>
            </ns51:graphic>
          </wp:anchor>
        </w:drawing>
      </w:r>
      <w:r>
        <w:drawing>
          <wp:anchor distT="0" distB="0" distL="0" distR="0" simplePos="0" relativeHeight="1" behindDoc="0" locked="0" layoutInCell="0" allowOverlap="1">
            <wp:simplePos x="0" y="0"/>
            <wp:positionH relativeFrom="page">
              <wp:posOffset>3554373</wp:posOffset>
            </wp:positionH>
            <wp:positionV relativeFrom="page">
              <wp:posOffset>4169982</wp:posOffset>
            </wp:positionV>
            <wp:extent cx="2170147" cy="9775"/>
            <wp:wrapNone/>
            <wp:docPr id="10052" name="VSO template object 10052"/>
            <wp:cNvGraphicFramePr/>
            <ns52:graphic xmlns:ns52="http://schemas.openxmlformats.org/drawingml/2006/main">
              <ns52:graphicData uri="http://schemas.microsoft.com/office/word/2010/wordprocessingShape">
                <wps:wsp>
                  <wps:cNvSpPr/>
                  <wps:spPr>
                    <ns52:xfrm>
                      <ns52:off x="0" y="0"/>
                      <ns52:ext cx="2170147" cy="9775"/>
                    </ns52:xfrm>
                    <ns52:custGeom>
                      <ns52:avLst/>
                      <ns52:gdLst/>
                      <ns52:ahLst/>
                      <ns52:cxnLst/>
                      <ns52:rect l="0" t="0" r="2170147" b="9775"/>
                      <ns52:pathLst>
                        <ns52:path w="2170147" h="9775">
                          <ns52:moveTo>
                            <ns52:pt x="0" y="0"/>
                          </ns52:moveTo>
                          <ns52:lnTo>
                            <ns52:pt x="2170147" y="0"/>
                          </ns52:lnTo>
                          <ns52:lnTo>
                            <ns52:pt x="2170147" y="9775"/>
                          </ns52:lnTo>
                          <ns52:lnTo>
                            <ns52:pt x="0" y="9775"/>
                          </ns52:lnTo>
                          <ns52:close/>
                        </ns52:path>
                      </ns52:pathLst>
                    </ns52:custGeom>
                    <ns52:solidFill>
                      <ns52:srgbClr val="000000"/>
                    </ns52:solidFill>
                    <ns52:ln>
                      <ns52:noFill/>
                    </ns52:ln>
                  </wps:spPr>
                  <wps:bodyPr/>
                </wps:wsp>
              </ns52:graphicData>
            </ns52:graphic>
          </wp:anchor>
        </w:drawing>
      </w:r>
      <w:r>
        <w:drawing>
          <wp:anchor distT="0" distB="0" distL="0" distR="0" simplePos="0" relativeHeight="1" behindDoc="0" locked="0" layoutInCell="0" allowOverlap="1">
            <wp:simplePos x="0" y="0"/>
            <wp:positionH relativeFrom="page">
              <wp:posOffset>3554373</wp:posOffset>
            </wp:positionH>
            <wp:positionV relativeFrom="page">
              <wp:posOffset>4311985</wp:posOffset>
            </wp:positionV>
            <wp:extent cx="2170147" cy="9775"/>
            <wp:wrapNone/>
            <wp:docPr id="10053" name="VSO template object 10053"/>
            <wp:cNvGraphicFramePr/>
            <ns53:graphic xmlns:ns53="http://schemas.openxmlformats.org/drawingml/2006/main">
              <ns53:graphicData uri="http://schemas.microsoft.com/office/word/2010/wordprocessingShape">
                <wps:wsp>
                  <wps:cNvSpPr/>
                  <wps:spPr>
                    <ns53:xfrm>
                      <ns53:off x="0" y="0"/>
                      <ns53:ext cx="2170147" cy="9775"/>
                    </ns53:xfrm>
                    <ns53:custGeom>
                      <ns53:avLst/>
                      <ns53:gdLst/>
                      <ns53:ahLst/>
                      <ns53:cxnLst/>
                      <ns53:rect l="0" t="0" r="2170147" b="9775"/>
                      <ns53:pathLst>
                        <ns53:path w="2170147" h="9775">
                          <ns53:moveTo>
                            <ns53:pt x="0" y="0"/>
                          </ns53:moveTo>
                          <ns53:lnTo>
                            <ns53:pt x="2170147" y="0"/>
                          </ns53:lnTo>
                          <ns53:lnTo>
                            <ns53:pt x="2170147" y="9775"/>
                          </ns53:lnTo>
                          <ns53:lnTo>
                            <ns53:pt x="0" y="9775"/>
                          </ns53:lnTo>
                          <ns53:close/>
                        </ns53:path>
                      </ns53:pathLst>
                    </ns53:custGeom>
                    <ns53:solidFill>
                      <ns53:srgbClr val="000000"/>
                    </ns53:solidFill>
                    <ns53:ln>
                      <ns53:noFill/>
                    </ns53:ln>
                  </wps:spPr>
                  <wps:bodyPr/>
                </wps:wsp>
              </ns53:graphicData>
            </ns53:graphic>
          </wp:anchor>
        </w:drawing>
      </w:r>
      <w:r>
        <w:drawing>
          <wp:anchor distT="0" distB="0" distL="0" distR="0" simplePos="0" relativeHeight="1" behindDoc="0" locked="0" layoutInCell="0" allowOverlap="1">
            <wp:simplePos x="0" y="0"/>
            <wp:positionH relativeFrom="page">
              <wp:posOffset>3554373</wp:posOffset>
            </wp:positionH>
            <wp:positionV relativeFrom="page">
              <wp:posOffset>4454093</wp:posOffset>
            </wp:positionV>
            <wp:extent cx="2170147" cy="9775"/>
            <wp:wrapNone/>
            <wp:docPr id="10054" name="VSO template object 10054"/>
            <wp:cNvGraphicFramePr/>
            <ns54:graphic xmlns:ns54="http://schemas.openxmlformats.org/drawingml/2006/main">
              <ns54:graphicData uri="http://schemas.microsoft.com/office/word/2010/wordprocessingShape">
                <wps:wsp>
                  <wps:cNvSpPr/>
                  <wps:spPr>
                    <ns54:xfrm>
                      <ns54:off x="0" y="0"/>
                      <ns54:ext cx="2170147" cy="9775"/>
                    </ns54:xfrm>
                    <ns54:custGeom>
                      <ns54:avLst/>
                      <ns54:gdLst/>
                      <ns54:ahLst/>
                      <ns54:cxnLst/>
                      <ns54:rect l="0" t="0" r="2170147" b="9775"/>
                      <ns54:pathLst>
                        <ns54:path w="2170147" h="9775">
                          <ns54:moveTo>
                            <ns54:pt x="0" y="0"/>
                          </ns54:moveTo>
                          <ns54:lnTo>
                            <ns54:pt x="2170147" y="0"/>
                          </ns54:lnTo>
                          <ns54:lnTo>
                            <ns54:pt x="2170147" y="9775"/>
                          </ns54:lnTo>
                          <ns54:lnTo>
                            <ns54:pt x="0" y="9775"/>
                          </ns54:lnTo>
                          <ns54:close/>
                        </ns54:path>
                      </ns54:pathLst>
                    </ns54:custGeom>
                    <ns54:solidFill>
                      <ns54:srgbClr val="000000"/>
                    </ns54:solidFill>
                    <ns54:ln>
                      <ns54:noFill/>
                    </ns54:ln>
                  </wps:spPr>
                  <wps:bodyPr/>
                </wps:wsp>
              </ns54:graphicData>
            </ns54:graphic>
          </wp:anchor>
        </w:drawing>
      </w:r>
      <w:r>
        <w:drawing>
          <wp:anchor distT="0" distB="0" distL="0" distR="0" simplePos="0" relativeHeight="1" behindDoc="0" locked="0" layoutInCell="0" allowOverlap="1">
            <wp:simplePos x="0" y="0"/>
            <wp:positionH relativeFrom="page">
              <wp:posOffset>3554373</wp:posOffset>
            </wp:positionH>
            <wp:positionV relativeFrom="page">
              <wp:posOffset>4596105</wp:posOffset>
            </wp:positionV>
            <wp:extent cx="2170147" cy="9775"/>
            <wp:wrapNone/>
            <wp:docPr id="10055" name="VSO template object 10055"/>
            <wp:cNvGraphicFramePr/>
            <ns55:graphic xmlns:ns55="http://schemas.openxmlformats.org/drawingml/2006/main">
              <ns55:graphicData uri="http://schemas.microsoft.com/office/word/2010/wordprocessingShape">
                <wps:wsp>
                  <wps:cNvSpPr/>
                  <wps:spPr>
                    <ns55:xfrm>
                      <ns55:off x="0" y="0"/>
                      <ns55:ext cx="2170147" cy="9775"/>
                    </ns55:xfrm>
                    <ns55:custGeom>
                      <ns55:avLst/>
                      <ns55:gdLst/>
                      <ns55:ahLst/>
                      <ns55:cxnLst/>
                      <ns55:rect l="0" t="0" r="2170147" b="9775"/>
                      <ns55:pathLst>
                        <ns55:path w="2170147" h="9775">
                          <ns55:moveTo>
                            <ns55:pt x="0" y="0"/>
                          </ns55:moveTo>
                          <ns55:lnTo>
                            <ns55:pt x="2170147" y="0"/>
                          </ns55:lnTo>
                          <ns55:lnTo>
                            <ns55:pt x="2170147" y="9775"/>
                          </ns55:lnTo>
                          <ns55:lnTo>
                            <ns55:pt x="0" y="9775"/>
                          </ns55:lnTo>
                          <ns55:close/>
                        </ns55:path>
                      </ns55:pathLst>
                    </ns55:custGeom>
                    <ns55:solidFill>
                      <ns55:srgbClr val="000000"/>
                    </ns55:solidFill>
                    <ns55:ln>
                      <ns55:noFill/>
                    </ns55:ln>
                  </wps:spPr>
                  <wps:bodyPr/>
                </wps:wsp>
              </ns55:graphicData>
            </ns55:graphic>
          </wp:anchor>
        </w:drawing>
      </w:r>
      <w:r>
        <w:drawing>
          <wp:anchor distT="0" distB="0" distL="0" distR="0" simplePos="0" relativeHeight="1" behindDoc="0" locked="0" layoutInCell="0" allowOverlap="1">
            <wp:simplePos x="0" y="0"/>
            <wp:positionH relativeFrom="page">
              <wp:posOffset>3554373</wp:posOffset>
            </wp:positionH>
            <wp:positionV relativeFrom="page">
              <wp:posOffset>4738211</wp:posOffset>
            </wp:positionV>
            <wp:extent cx="2170147" cy="9775"/>
            <wp:wrapNone/>
            <wp:docPr id="10056" name="VSO template object 10056"/>
            <wp:cNvGraphicFramePr/>
            <ns56:graphic xmlns:ns56="http://schemas.openxmlformats.org/drawingml/2006/main">
              <ns56:graphicData uri="http://schemas.microsoft.com/office/word/2010/wordprocessingShape">
                <wps:wsp>
                  <wps:cNvSpPr/>
                  <wps:spPr>
                    <ns56:xfrm>
                      <ns56:off x="0" y="0"/>
                      <ns56:ext cx="2170147" cy="9775"/>
                    </ns56:xfrm>
                    <ns56:custGeom>
                      <ns56:avLst/>
                      <ns56:gdLst/>
                      <ns56:ahLst/>
                      <ns56:cxnLst/>
                      <ns56:rect l="0" t="0" r="2170147" b="9775"/>
                      <ns56:pathLst>
                        <ns56:path w="2170147" h="9775">
                          <ns56:moveTo>
                            <ns56:pt x="0" y="0"/>
                          </ns56:moveTo>
                          <ns56:lnTo>
                            <ns56:pt x="2170147" y="0"/>
                          </ns56:lnTo>
                          <ns56:lnTo>
                            <ns56:pt x="2170147" y="9775"/>
                          </ns56:lnTo>
                          <ns56:lnTo>
                            <ns56:pt x="0" y="9775"/>
                          </ns56:lnTo>
                          <ns56:close/>
                        </ns56:path>
                      </ns56:pathLst>
                    </ns56:custGeom>
                    <ns56:solidFill>
                      <ns56:srgbClr val="000000"/>
                    </ns56:solidFill>
                    <ns56:ln>
                      <ns56:noFill/>
                    </ns56:ln>
                  </wps:spPr>
                  <wps:bodyPr/>
                </wps:wsp>
              </ns56:graphicData>
            </ns56:graphic>
          </wp:anchor>
        </w:drawing>
      </w:r>
      <w:r>
        <w:drawing>
          <wp:anchor distT="0" distB="0" distL="0" distR="0" simplePos="0" relativeHeight="1" behindDoc="0" locked="0" layoutInCell="0" allowOverlap="1">
            <wp:simplePos x="0" y="0"/>
            <wp:positionH relativeFrom="page">
              <wp:posOffset>4587118</wp:posOffset>
            </wp:positionH>
            <wp:positionV relativeFrom="page">
              <wp:posOffset>4880413</wp:posOffset>
            </wp:positionV>
            <wp:extent cx="1138838" cy="9775"/>
            <wp:wrapNone/>
            <wp:docPr id="10057" name="VSO template object 10057"/>
            <wp:cNvGraphicFramePr/>
            <ns57:graphic xmlns:ns57="http://schemas.openxmlformats.org/drawingml/2006/main">
              <ns57:graphicData uri="http://schemas.microsoft.com/office/word/2010/wordprocessingShape">
                <wps:wsp>
                  <wps:cNvSpPr/>
                  <wps:spPr>
                    <ns57:xfrm>
                      <ns57:off x="0" y="0"/>
                      <ns57:ext cx="1138838" cy="9775"/>
                    </ns57:xfrm>
                    <ns57:custGeom>
                      <ns57:avLst/>
                      <ns57:gdLst/>
                      <ns57:ahLst/>
                      <ns57:cxnLst/>
                      <ns57:rect l="0" t="0" r="1138838" b="9775"/>
                      <ns57:pathLst>
                        <ns57:path w="1138838" h="9775">
                          <ns57:moveTo>
                            <ns57:pt x="0" y="0"/>
                          </ns57:moveTo>
                          <ns57:lnTo>
                            <ns57:pt x="1138838" y="0"/>
                          </ns57:lnTo>
                          <ns57:lnTo>
                            <ns57:pt x="1138838" y="9775"/>
                          </ns57:lnTo>
                          <ns57:lnTo>
                            <ns57:pt x="0" y="9775"/>
                          </ns57:lnTo>
                          <ns57:close/>
                        </ns57:path>
                      </ns57:pathLst>
                    </ns57:custGeom>
                    <ns57:solidFill>
                      <ns57:srgbClr val="000000"/>
                    </ns57:solidFill>
                    <ns57:ln>
                      <ns57:noFill/>
                    </ns57:ln>
                  </wps:spPr>
                  <wps:bodyPr/>
                </wps:wsp>
              </ns57:graphicData>
            </ns57:graphic>
          </wp:anchor>
        </w:drawing>
      </w:r>
      <w:r>
        <w:drawing>
          <wp:anchor distT="0" distB="0" distL="0" distR="0" simplePos="0" relativeHeight="1" behindDoc="0" locked="0" layoutInCell="0" allowOverlap="1">
            <wp:simplePos x="0" y="0"/>
            <wp:positionH relativeFrom="page">
              <wp:posOffset>4587118</wp:posOffset>
            </wp:positionH>
            <wp:positionV relativeFrom="page">
              <wp:posOffset>5022623</wp:posOffset>
            </wp:positionV>
            <wp:extent cx="1138838" cy="9775"/>
            <wp:wrapNone/>
            <wp:docPr id="10058" name="VSO template object 10058"/>
            <wp:cNvGraphicFramePr/>
            <ns58:graphic xmlns:ns58="http://schemas.openxmlformats.org/drawingml/2006/main">
              <ns58:graphicData uri="http://schemas.microsoft.com/office/word/2010/wordprocessingShape">
                <wps:wsp>
                  <wps:cNvSpPr/>
                  <wps:spPr>
                    <ns58:xfrm>
                      <ns58:off x="0" y="0"/>
                      <ns58:ext cx="1138838" cy="9775"/>
                    </ns58:xfrm>
                    <ns58:custGeom>
                      <ns58:avLst/>
                      <ns58:gdLst/>
                      <ns58:ahLst/>
                      <ns58:cxnLst/>
                      <ns58:rect l="0" t="0" r="1138838" b="9775"/>
                      <ns58:pathLst>
                        <ns58:path w="1138838" h="9775">
                          <ns58:moveTo>
                            <ns58:pt x="0" y="0"/>
                          </ns58:moveTo>
                          <ns58:lnTo>
                            <ns58:pt x="1138838" y="0"/>
                          </ns58:lnTo>
                          <ns58:lnTo>
                            <ns58:pt x="1138838" y="9775"/>
                          </ns58:lnTo>
                          <ns58:lnTo>
                            <ns58:pt x="0" y="9775"/>
                          </ns58:lnTo>
                          <ns58:close/>
                        </ns58:path>
                      </ns58:pathLst>
                    </ns58:custGeom>
                    <ns58:solidFill>
                      <ns58:srgbClr val="000000"/>
                    </ns58:solidFill>
                    <ns58:ln>
                      <ns58:noFill/>
                    </ns58:ln>
                  </wps:spPr>
                  <wps:bodyPr/>
                </wps:wsp>
              </ns58:graphicData>
            </ns58:graphic>
          </wp:anchor>
        </w:drawing>
      </w:r>
      <w:r>
        <w:drawing>
          <wp:anchor distT="0" distB="0" distL="0" distR="0" simplePos="0" relativeHeight="1" behindDoc="0" locked="0" layoutInCell="0" allowOverlap="1">
            <wp:simplePos x="0" y="0"/>
            <wp:positionH relativeFrom="page">
              <wp:posOffset>2337752</wp:posOffset>
            </wp:positionH>
            <wp:positionV relativeFrom="page">
              <wp:posOffset>5164626</wp:posOffset>
            </wp:positionV>
            <wp:extent cx="914004" cy="9775"/>
            <wp:wrapNone/>
            <wp:docPr id="10059" name="VSO template object 10059"/>
            <wp:cNvGraphicFramePr/>
            <ns59:graphic xmlns:ns59="http://schemas.openxmlformats.org/drawingml/2006/main">
              <ns59:graphicData uri="http://schemas.microsoft.com/office/word/2010/wordprocessingShape">
                <wps:wsp>
                  <wps:cNvSpPr/>
                  <wps:spPr>
                    <ns59:xfrm>
                      <ns59:off x="0" y="0"/>
                      <ns59:ext cx="914004" cy="9775"/>
                    </ns59:xfrm>
                    <ns59:custGeom>
                      <ns59:avLst/>
                      <ns59:gdLst/>
                      <ns59:ahLst/>
                      <ns59:cxnLst/>
                      <ns59:rect l="0" t="0" r="914004" b="9775"/>
                      <ns59:pathLst>
                        <ns59:path w="914004" h="9775">
                          <ns59:moveTo>
                            <ns59:pt x="0" y="0"/>
                          </ns59:moveTo>
                          <ns59:lnTo>
                            <ns59:pt x="914004" y="0"/>
                          </ns59:lnTo>
                          <ns59:lnTo>
                            <ns59:pt x="914004" y="9775"/>
                          </ns59:lnTo>
                          <ns59:lnTo>
                            <ns59:pt x="0" y="9775"/>
                          </ns59:lnTo>
                          <ns59:close/>
                        </ns59:path>
                      </ns59:pathLst>
                    </ns59:custGeom>
                    <ns59:solidFill>
                      <ns59:srgbClr val="000000"/>
                    </ns59:solidFill>
                    <ns59:ln>
                      <ns59:noFill/>
                    </ns59:ln>
                  </wps:spPr>
                  <wps:bodyPr/>
                </wps:wsp>
              </ns59:graphicData>
            </ns59:graphic>
          </wp:anchor>
        </w:drawing>
      </w:r>
      <w:r>
        <w:drawing>
          <wp:anchor distT="0" distB="0" distL="0" distR="0" simplePos="0" relativeHeight="1" behindDoc="0" locked="0" layoutInCell="0" allowOverlap="1">
            <wp:simplePos x="0" y="0"/>
            <wp:positionH relativeFrom="page">
              <wp:posOffset>2341565</wp:posOffset>
            </wp:positionH>
            <wp:positionV relativeFrom="page">
              <wp:posOffset>5306734</wp:posOffset>
            </wp:positionV>
            <wp:extent cx="914004" cy="9775"/>
            <wp:wrapNone/>
            <wp:docPr id="10060" name="VSO template object 10060"/>
            <wp:cNvGraphicFramePr/>
            <ns60:graphic xmlns:ns60="http://schemas.openxmlformats.org/drawingml/2006/main">
              <ns60:graphicData uri="http://schemas.microsoft.com/office/word/2010/wordprocessingShape">
                <wps:wsp>
                  <wps:cNvSpPr/>
                  <wps:spPr>
                    <ns60:xfrm>
                      <ns60:off x="0" y="0"/>
                      <ns60:ext cx="914004" cy="9775"/>
                    </ns60:xfrm>
                    <ns60:custGeom>
                      <ns60:avLst/>
                      <ns60:gdLst/>
                      <ns60:ahLst/>
                      <ns60:cxnLst/>
                      <ns60:rect l="0" t="0" r="914004" b="9775"/>
                      <ns60:pathLst>
                        <ns60:path w="914004" h="9775">
                          <ns60:moveTo>
                            <ns60:pt x="0" y="0"/>
                          </ns60:moveTo>
                          <ns60:lnTo>
                            <ns60:pt x="914004" y="0"/>
                          </ns60:lnTo>
                          <ns60:lnTo>
                            <ns60:pt x="914004" y="9775"/>
                          </ns60:lnTo>
                          <ns60:lnTo>
                            <ns60:pt x="0" y="9775"/>
                          </ns60:lnTo>
                          <ns60:close/>
                        </ns60:path>
                      </ns60:pathLst>
                    </ns60:custGeom>
                    <ns60:solidFill>
                      <ns60:srgbClr val="000000"/>
                    </ns60:solidFill>
                    <ns60:ln>
                      <ns60:noFill/>
                    </ns60:ln>
                  </wps:spPr>
                  <wps:bodyPr/>
                </wps:wsp>
              </ns60:graphicData>
            </ns60:graphic>
          </wp:anchor>
        </w:drawing>
      </w:r>
      <w:r>
        <w:drawing>
          <wp:anchor distT="0" distB="0" distL="0" distR="0" simplePos="0" relativeHeight="1" behindDoc="0" locked="0" layoutInCell="0" allowOverlap="1">
            <wp:simplePos x="0" y="0"/>
            <wp:positionH relativeFrom="page">
              <wp:posOffset>2341565</wp:posOffset>
            </wp:positionH>
            <wp:positionV relativeFrom="page">
              <wp:posOffset>5448744</wp:posOffset>
            </wp:positionV>
            <wp:extent cx="914004" cy="9775"/>
            <wp:wrapNone/>
            <wp:docPr id="10061" name="VSO template object 10061"/>
            <wp:cNvGraphicFramePr/>
            <ns61:graphic xmlns:ns61="http://schemas.openxmlformats.org/drawingml/2006/main">
              <ns61:graphicData uri="http://schemas.microsoft.com/office/word/2010/wordprocessingShape">
                <wps:wsp>
                  <wps:cNvSpPr/>
                  <wps:spPr>
                    <ns61:xfrm>
                      <ns61:off x="0" y="0"/>
                      <ns61:ext cx="914004" cy="9775"/>
                    </ns61:xfrm>
                    <ns61:custGeom>
                      <ns61:avLst/>
                      <ns61:gdLst/>
                      <ns61:ahLst/>
                      <ns61:cxnLst/>
                      <ns61:rect l="0" t="0" r="914004" b="9775"/>
                      <ns61:pathLst>
                        <ns61:path w="914004" h="9775">
                          <ns61:moveTo>
                            <ns61:pt x="0" y="0"/>
                          </ns61:moveTo>
                          <ns61:lnTo>
                            <ns61:pt x="914004" y="0"/>
                          </ns61:lnTo>
                          <ns61:lnTo>
                            <ns61:pt x="914004" y="9775"/>
                          </ns61:lnTo>
                          <ns61:lnTo>
                            <ns61:pt x="0" y="9775"/>
                          </ns61:lnTo>
                          <ns61:close/>
                        </ns61:path>
                      </ns61:pathLst>
                    </ns61:custGeom>
                    <ns61:solidFill>
                      <ns61:srgbClr val="000000"/>
                    </ns61:solidFill>
                    <ns61:ln>
                      <ns61:noFill/>
                    </ns61:ln>
                  </wps:spPr>
                  <wps:bodyPr/>
                </wps:wsp>
              </ns61:graphicData>
            </ns61:graphic>
          </wp:anchor>
        </w:drawing>
      </w:r>
      <w:r>
        <w:drawing>
          <wp:anchor distT="0" distB="0" distL="0" distR="0" simplePos="0" relativeHeight="1" behindDoc="0" locked="0" layoutInCell="0" allowOverlap="1">
            <wp:simplePos x="0" y="0"/>
            <wp:positionH relativeFrom="page">
              <wp:posOffset>2337752</wp:posOffset>
            </wp:positionH>
            <wp:positionV relativeFrom="page">
              <wp:posOffset>5732958</wp:posOffset>
            </wp:positionV>
            <wp:extent cx="914004" cy="9775"/>
            <wp:wrapNone/>
            <wp:docPr id="10062" name="VSO template object 10062"/>
            <wp:cNvGraphicFramePr/>
            <ns62:graphic xmlns:ns62="http://schemas.openxmlformats.org/drawingml/2006/main">
              <ns62:graphicData uri="http://schemas.microsoft.com/office/word/2010/wordprocessingShape">
                <wps:wsp>
                  <wps:cNvSpPr/>
                  <wps:spPr>
                    <ns62:xfrm>
                      <ns62:off x="0" y="0"/>
                      <ns62:ext cx="914004" cy="9775"/>
                    </ns62:xfrm>
                    <ns62:custGeom>
                      <ns62:avLst/>
                      <ns62:gdLst/>
                      <ns62:ahLst/>
                      <ns62:cxnLst/>
                      <ns62:rect l="0" t="0" r="914004" b="9775"/>
                      <ns62:pathLst>
                        <ns62:path w="914004" h="9775">
                          <ns62:moveTo>
                            <ns62:pt x="0" y="0"/>
                          </ns62:moveTo>
                          <ns62:lnTo>
                            <ns62:pt x="914004" y="0"/>
                          </ns62:lnTo>
                          <ns62:lnTo>
                            <ns62:pt x="914004" y="9775"/>
                          </ns62:lnTo>
                          <ns62:lnTo>
                            <ns62:pt x="0" y="9775"/>
                          </ns62:lnTo>
                          <ns62:close/>
                        </ns62:path>
                      </ns62:pathLst>
                    </ns62:custGeom>
                    <ns62:solidFill>
                      <ns62:srgbClr val="000000"/>
                    </ns62:solidFill>
                    <ns62:ln>
                      <ns62:noFill/>
                    </ns62:ln>
                  </wps:spPr>
                  <wps:bodyPr/>
                </wps:wsp>
              </ns62:graphicData>
            </ns62:graphic>
          </wp:anchor>
        </w:drawing>
      </w:r>
      <w:r>
        <w:drawing>
          <wp:anchor distT="0" distB="0" distL="0" distR="0" simplePos="0" relativeHeight="1" behindDoc="0" locked="0" layoutInCell="0" allowOverlap="1">
            <wp:simplePos x="0" y="0"/>
            <wp:positionH relativeFrom="page">
              <wp:posOffset>2337752</wp:posOffset>
            </wp:positionH>
            <wp:positionV relativeFrom="page">
              <wp:posOffset>5874970</wp:posOffset>
            </wp:positionV>
            <wp:extent cx="914004" cy="9775"/>
            <wp:wrapNone/>
            <wp:docPr id="10063" name="VSO template object 10063"/>
            <wp:cNvGraphicFramePr/>
            <ns63:graphic xmlns:ns63="http://schemas.openxmlformats.org/drawingml/2006/main">
              <ns63:graphicData uri="http://schemas.microsoft.com/office/word/2010/wordprocessingShape">
                <wps:wsp>
                  <wps:cNvSpPr/>
                  <wps:spPr>
                    <ns63:xfrm>
                      <ns63:off x="0" y="0"/>
                      <ns63:ext cx="914004" cy="9775"/>
                    </ns63:xfrm>
                    <ns63:custGeom>
                      <ns63:avLst/>
                      <ns63:gdLst/>
                      <ns63:ahLst/>
                      <ns63:cxnLst/>
                      <ns63:rect l="0" t="0" r="914004" b="9775"/>
                      <ns63:pathLst>
                        <ns63:path w="914004" h="9775">
                          <ns63:moveTo>
                            <ns63:pt x="0" y="0"/>
                          </ns63:moveTo>
                          <ns63:lnTo>
                            <ns63:pt x="914004" y="0"/>
                          </ns63:lnTo>
                          <ns63:lnTo>
                            <ns63:pt x="914004" y="9775"/>
                          </ns63:lnTo>
                          <ns63:lnTo>
                            <ns63:pt x="0" y="9775"/>
                          </ns63:lnTo>
                          <ns63:close/>
                        </ns63:path>
                      </ns63:pathLst>
                    </ns63:custGeom>
                    <ns63:solidFill>
                      <ns63:srgbClr val="000000"/>
                    </ns63:solidFill>
                    <ns63:ln>
                      <ns63:noFill/>
                    </ns63:ln>
                  </wps:spPr>
                  <wps:bodyPr/>
                </wps:wsp>
              </ns63:graphicData>
            </ns63:graphic>
          </wp:anchor>
        </w:drawing>
      </w:r>
      <w:r>
        <w:drawing>
          <wp:anchor distT="0" distB="0" distL="0" distR="0" simplePos="0" relativeHeight="1" behindDoc="0" locked="0" layoutInCell="0" allowOverlap="1">
            <wp:simplePos x="0" y="0"/>
            <wp:positionH relativeFrom="page">
              <wp:posOffset>2337752</wp:posOffset>
            </wp:positionH>
            <wp:positionV relativeFrom="page">
              <wp:posOffset>6017077</wp:posOffset>
            </wp:positionV>
            <wp:extent cx="914004" cy="9775"/>
            <wp:wrapNone/>
            <wp:docPr id="10064" name="VSO template object 10064"/>
            <wp:cNvGraphicFramePr/>
            <ns64:graphic xmlns:ns64="http://schemas.openxmlformats.org/drawingml/2006/main">
              <ns64:graphicData uri="http://schemas.microsoft.com/office/word/2010/wordprocessingShape">
                <wps:wsp>
                  <wps:cNvSpPr/>
                  <wps:spPr>
                    <ns64:xfrm>
                      <ns64:off x="0" y="0"/>
                      <ns64:ext cx="914004" cy="9775"/>
                    </ns64:xfrm>
                    <ns64:custGeom>
                      <ns64:avLst/>
                      <ns64:gdLst/>
                      <ns64:ahLst/>
                      <ns64:cxnLst/>
                      <ns64:rect l="0" t="0" r="914004" b="9775"/>
                      <ns64:pathLst>
                        <ns64:path w="914004" h="9775">
                          <ns64:moveTo>
                            <ns64:pt x="0" y="0"/>
                          </ns64:moveTo>
                          <ns64:lnTo>
                            <ns64:pt x="914004" y="0"/>
                          </ns64:lnTo>
                          <ns64:lnTo>
                            <ns64:pt x="914004" y="9775"/>
                          </ns64:lnTo>
                          <ns64:lnTo>
                            <ns64:pt x="0" y="9775"/>
                          </ns64:lnTo>
                          <ns64:close/>
                        </ns64:path>
                      </ns64:pathLst>
                    </ns64:custGeom>
                    <ns64:solidFill>
                      <ns64:srgbClr val="000000"/>
                    </ns64:solidFill>
                    <ns64:ln>
                      <ns64:noFill/>
                    </ns64:ln>
                  </wps:spPr>
                  <wps:bodyPr/>
                </wps:wsp>
              </ns64:graphicData>
            </ns64:graphic>
          </wp:anchor>
        </w:drawing>
      </w:r>
      <w:r>
        <w:drawing>
          <wp:anchor distT="0" distB="0" distL="0" distR="0" simplePos="0" relativeHeight="1" behindDoc="0" locked="0" layoutInCell="0" allowOverlap="1">
            <wp:simplePos x="0" y="0"/>
            <wp:positionH relativeFrom="page">
              <wp:posOffset>2337752</wp:posOffset>
            </wp:positionH>
            <wp:positionV relativeFrom="page">
              <wp:posOffset>6159184</wp:posOffset>
            </wp:positionV>
            <wp:extent cx="914004" cy="9775"/>
            <wp:wrapNone/>
            <wp:docPr id="10065" name="VSO template object 10065"/>
            <wp:cNvGraphicFramePr/>
            <ns65:graphic xmlns:ns65="http://schemas.openxmlformats.org/drawingml/2006/main">
              <ns65:graphicData uri="http://schemas.microsoft.com/office/word/2010/wordprocessingShape">
                <wps:wsp>
                  <wps:cNvSpPr/>
                  <wps:spPr>
                    <ns65:xfrm>
                      <ns65:off x="0" y="0"/>
                      <ns65:ext cx="914004" cy="9775"/>
                    </ns65:xfrm>
                    <ns65:custGeom>
                      <ns65:avLst/>
                      <ns65:gdLst/>
                      <ns65:ahLst/>
                      <ns65:cxnLst/>
                      <ns65:rect l="0" t="0" r="914004" b="9775"/>
                      <ns65:pathLst>
                        <ns65:path w="914004" h="9775">
                          <ns65:moveTo>
                            <ns65:pt x="0" y="0"/>
                          </ns65:moveTo>
                          <ns65:lnTo>
                            <ns65:pt x="914004" y="0"/>
                          </ns65:lnTo>
                          <ns65:lnTo>
                            <ns65:pt x="914004" y="9775"/>
                          </ns65:lnTo>
                          <ns65:lnTo>
                            <ns65:pt x="0" y="9775"/>
                          </ns65:lnTo>
                          <ns65:close/>
                        </ns65:path>
                      </ns65:pathLst>
                    </ns65:custGeom>
                    <ns65:solidFill>
                      <ns65:srgbClr val="000000"/>
                    </ns65:solidFill>
                    <ns65:ln>
                      <ns65:noFill/>
                    </ns65:ln>
                  </wps:spPr>
                  <wps:bodyPr/>
                </wps:wsp>
              </ns65:graphicData>
            </ns65:graphic>
          </wp:anchor>
        </w:drawing>
      </w:r>
      <w:r>
        <w:drawing>
          <wp:anchor distT="0" distB="0" distL="0" distR="0" simplePos="0" relativeHeight="1" behindDoc="0" locked="0" layoutInCell="0" allowOverlap="1">
            <wp:simplePos x="0" y="0"/>
            <wp:positionH relativeFrom="page">
              <wp:posOffset>1349192</wp:posOffset>
            </wp:positionH>
            <wp:positionV relativeFrom="page">
              <wp:posOffset>6301386</wp:posOffset>
            </wp:positionV>
            <wp:extent cx="498547" cy="9775"/>
            <wp:wrapNone/>
            <wp:docPr id="10066" name="VSO template object 10066"/>
            <wp:cNvGraphicFramePr/>
            <ns66:graphic xmlns:ns66="http://schemas.openxmlformats.org/drawingml/2006/main">
              <ns66:graphicData uri="http://schemas.microsoft.com/office/word/2010/wordprocessingShape">
                <wps:wsp>
                  <wps:cNvSpPr/>
                  <wps:spPr>
                    <ns66:xfrm>
                      <ns66:off x="0" y="0"/>
                      <ns66:ext cx="498547" cy="9775"/>
                    </ns66:xfrm>
                    <ns66:custGeom>
                      <ns66:avLst/>
                      <ns66:gdLst/>
                      <ns66:ahLst/>
                      <ns66:cxnLst/>
                      <ns66:rect l="0" t="0" r="498547" b="9775"/>
                      <ns66:pathLst>
                        <ns66:path w="498547" h="9775">
                          <ns66:moveTo>
                            <ns66:pt x="0" y="0"/>
                          </ns66:moveTo>
                          <ns66:lnTo>
                            <ns66:pt x="498547" y="0"/>
                          </ns66:lnTo>
                          <ns66:lnTo>
                            <ns66:pt x="498547" y="9775"/>
                          </ns66:lnTo>
                          <ns66:lnTo>
                            <ns66:pt x="0" y="9775"/>
                          </ns66:lnTo>
                          <ns66:close/>
                        </ns66:path>
                      </ns66:pathLst>
                    </ns66:custGeom>
                    <ns66:solidFill>
                      <ns66:srgbClr val="000000"/>
                    </ns66:solidFill>
                    <ns66:ln>
                      <ns66:noFill/>
                    </ns66:ln>
                  </wps:spPr>
                  <wps:bodyPr/>
                </wps:wsp>
              </ns66:graphicData>
            </ns66:graphic>
          </wp:anchor>
        </w:drawing>
      </w:r>
      <w:r>
        <w:drawing>
          <wp:anchor distT="0" distB="0" distL="0" distR="0" simplePos="0" relativeHeight="1" behindDoc="0" locked="0" layoutInCell="0" allowOverlap="1">
            <wp:simplePos x="0" y="0"/>
            <wp:positionH relativeFrom="page">
              <wp:posOffset>1349192</wp:posOffset>
            </wp:positionH>
            <wp:positionV relativeFrom="page">
              <wp:posOffset>6443494</wp:posOffset>
            </wp:positionV>
            <wp:extent cx="498547" cy="9775"/>
            <wp:wrapNone/>
            <wp:docPr id="10067" name="VSO template object 10067"/>
            <wp:cNvGraphicFramePr/>
            <ns67:graphic xmlns:ns67="http://schemas.openxmlformats.org/drawingml/2006/main">
              <ns67:graphicData uri="http://schemas.microsoft.com/office/word/2010/wordprocessingShape">
                <wps:wsp>
                  <wps:cNvSpPr/>
                  <wps:spPr>
                    <ns67:xfrm>
                      <ns67:off x="0" y="0"/>
                      <ns67:ext cx="498547" cy="9775"/>
                    </ns67:xfrm>
                    <ns67:custGeom>
                      <ns67:avLst/>
                      <ns67:gdLst/>
                      <ns67:ahLst/>
                      <ns67:cxnLst/>
                      <ns67:rect l="0" t="0" r="498547" b="9775"/>
                      <ns67:pathLst>
                        <ns67:path w="498547" h="9775">
                          <ns67:moveTo>
                            <ns67:pt x="0" y="0"/>
                          </ns67:moveTo>
                          <ns67:lnTo>
                            <ns67:pt x="498547" y="0"/>
                          </ns67:lnTo>
                          <ns67:lnTo>
                            <ns67:pt x="498547" y="9775"/>
                          </ns67:lnTo>
                          <ns67:lnTo>
                            <ns67:pt x="0" y="9775"/>
                          </ns67:lnTo>
                          <ns67:close/>
                        </ns67:path>
                      </ns67:pathLst>
                    </ns67:custGeom>
                    <ns67:solidFill>
                      <ns67:srgbClr val="000000"/>
                    </ns67:solidFill>
                    <ns67:ln>
                      <ns67:noFill/>
                    </ns67:ln>
                  </wps:spPr>
                  <wps:bodyPr/>
                </wps:wsp>
              </ns67:graphicData>
            </ns67:graphic>
          </wp:anchor>
        </w:drawing>
      </w:r>
      <w:r>
        <w:drawing>
          <wp:anchor distT="0" distB="0" distL="0" distR="0" simplePos="0" relativeHeight="1" behindDoc="0" locked="0" layoutInCell="0" allowOverlap="1">
            <wp:simplePos x="0" y="0"/>
            <wp:positionH relativeFrom="page">
              <wp:posOffset>2341565</wp:posOffset>
            </wp:positionH>
            <wp:positionV relativeFrom="page">
              <wp:posOffset>6585600</wp:posOffset>
            </wp:positionV>
            <wp:extent cx="914004" cy="9775"/>
            <wp:wrapNone/>
            <wp:docPr id="10068" name="VSO template object 10068"/>
            <wp:cNvGraphicFramePr/>
            <ns68:graphic xmlns:ns68="http://schemas.openxmlformats.org/drawingml/2006/main">
              <ns68:graphicData uri="http://schemas.microsoft.com/office/word/2010/wordprocessingShape">
                <wps:wsp>
                  <wps:cNvSpPr/>
                  <wps:spPr>
                    <ns68:xfrm>
                      <ns68:off x="0" y="0"/>
                      <ns68:ext cx="914004" cy="9775"/>
                    </ns68:xfrm>
                    <ns68:custGeom>
                      <ns68:avLst/>
                      <ns68:gdLst/>
                      <ns68:ahLst/>
                      <ns68:cxnLst/>
                      <ns68:rect l="0" t="0" r="914004" b="9775"/>
                      <ns68:pathLst>
                        <ns68:path w="914004" h="9775">
                          <ns68:moveTo>
                            <ns68:pt x="0" y="0"/>
                          </ns68:moveTo>
                          <ns68:lnTo>
                            <ns68:pt x="914004" y="0"/>
                          </ns68:lnTo>
                          <ns68:lnTo>
                            <ns68:pt x="914004" y="9775"/>
                          </ns68:lnTo>
                          <ns68:lnTo>
                            <ns68:pt x="0" y="9775"/>
                          </ns68:lnTo>
                          <ns68:close/>
                        </ns68:path>
                      </ns68:pathLst>
                    </ns68:custGeom>
                    <ns68:solidFill>
                      <ns68:srgbClr val="000000"/>
                    </ns68:solidFill>
                    <ns68:ln>
                      <ns68:noFill/>
                    </ns68:ln>
                  </wps:spPr>
                  <wps:bodyPr/>
                </wps:wsp>
              </ns68:graphicData>
            </ns68:graphic>
          </wp:anchor>
        </w:drawing>
      </w:r>
      <w:r>
        <w:drawing>
          <wp:anchor distT="0" distB="0" distL="0" distR="0" simplePos="0" relativeHeight="1" behindDoc="0" locked="0" layoutInCell="0" allowOverlap="1">
            <wp:simplePos x="0" y="0"/>
            <wp:positionH relativeFrom="page">
              <wp:posOffset>2341565</wp:posOffset>
            </wp:positionH>
            <wp:positionV relativeFrom="page">
              <wp:posOffset>6733866</wp:posOffset>
            </wp:positionV>
            <wp:extent cx="914004" cy="9775"/>
            <wp:wrapNone/>
            <wp:docPr id="10069" name="VSO template object 10069"/>
            <wp:cNvGraphicFramePr/>
            <ns69:graphic xmlns:ns69="http://schemas.openxmlformats.org/drawingml/2006/main">
              <ns69:graphicData uri="http://schemas.microsoft.com/office/word/2010/wordprocessingShape">
                <wps:wsp>
                  <wps:cNvSpPr/>
                  <wps:spPr>
                    <ns69:xfrm>
                      <ns69:off x="0" y="0"/>
                      <ns69:ext cx="914004" cy="9775"/>
                    </ns69:xfrm>
                    <ns69:custGeom>
                      <ns69:avLst/>
                      <ns69:gdLst/>
                      <ns69:ahLst/>
                      <ns69:cxnLst/>
                      <ns69:rect l="0" t="0" r="914004" b="9775"/>
                      <ns69:pathLst>
                        <ns69:path w="914004" h="9775">
                          <ns69:moveTo>
                            <ns69:pt x="0" y="0"/>
                          </ns69:moveTo>
                          <ns69:lnTo>
                            <ns69:pt x="914004" y="0"/>
                          </ns69:lnTo>
                          <ns69:lnTo>
                            <ns69:pt x="914004" y="9775"/>
                          </ns69:lnTo>
                          <ns69:lnTo>
                            <ns69:pt x="0" y="9775"/>
                          </ns69:lnTo>
                          <ns69:close/>
                        </ns69:path>
                      </ns69:pathLst>
                    </ns69:custGeom>
                    <ns69:solidFill>
                      <ns69:srgbClr val="000000"/>
                    </ns69:solidFill>
                    <ns69:ln>
                      <ns69:noFill/>
                    </ns69:ln>
                  </wps:spPr>
                  <wps:bodyPr/>
                </wps:wsp>
              </ns69:graphicData>
            </ns69:graphic>
          </wp:anchor>
        </w:drawing>
      </w:r>
      <w:r>
        <w:drawing>
          <wp:anchor distT="0" distB="0" distL="0" distR="0" simplePos="0" relativeHeight="1" behindDoc="0" locked="0" layoutInCell="0" allowOverlap="1">
            <wp:simplePos x="0" y="0"/>
            <wp:positionH relativeFrom="page">
              <wp:posOffset>540114</wp:posOffset>
            </wp:positionH>
            <wp:positionV relativeFrom="page">
              <wp:posOffset>6877251</wp:posOffset>
            </wp:positionV>
            <wp:extent cx="6502293" cy="19555"/>
            <wp:wrapNone/>
            <wp:docPr id="10070" name="VSO template object 10070"/>
            <wp:cNvGraphicFramePr/>
            <ns70:graphic xmlns:ns70="http://schemas.openxmlformats.org/drawingml/2006/main">
              <ns70:graphicData uri="http://schemas.microsoft.com/office/word/2010/wordprocessingShape">
                <wps:wsp>
                  <wps:cNvSpPr/>
                  <wps:spPr>
                    <ns70:xfrm>
                      <ns70:off x="0" y="0"/>
                      <ns70:ext cx="6502293" cy="19555"/>
                    </ns70:xfrm>
                    <ns70:custGeom>
                      <ns70:avLst/>
                      <ns70:gdLst/>
                      <ns70:ahLst/>
                      <ns70:cxnLst/>
                      <ns70:rect l="0" t="0" r="6502293" b="19555"/>
                      <ns70:pathLst>
                        <ns70:path w="6502293" h="19555">
                          <ns70:moveTo>
                            <ns70:pt x="0" y="0"/>
                          </ns70:moveTo>
                          <ns70:lnTo>
                            <ns70:pt x="6502293" y="0"/>
                          </ns70:lnTo>
                          <ns70:lnTo>
                            <ns70:pt x="6502293" y="19555"/>
                          </ns70:lnTo>
                          <ns70:lnTo>
                            <ns70:pt x="0" y="19555"/>
                          </ns70:lnTo>
                          <ns70:close/>
                        </ns70:path>
                      </ns70:pathLst>
                    </ns70:custGeom>
                    <ns70:solidFill>
                      <ns70:srgbClr val="000000"/>
                    </ns70:solidFill>
                    <ns70:ln>
                      <ns70:noFill/>
                    </ns70:ln>
                  </wps:spPr>
                  <wps:bodyPr/>
                </wps:wsp>
              </ns70:graphicData>
            </ns70:graphic>
          </wp:anchor>
        </w:drawing>
      </w:r>
      <w:r>
        <w:drawing>
          <wp:anchor distT="0" distB="0" distL="0" distR="0" simplePos="0" relativeHeight="1" behindDoc="0" locked="0" layoutInCell="0" allowOverlap="1">
            <wp:simplePos x="0" y="0"/>
            <wp:positionH relativeFrom="page">
              <wp:posOffset>5223557</wp:posOffset>
            </wp:positionH>
            <wp:positionV relativeFrom="page">
              <wp:posOffset>10154840</wp:posOffset>
            </wp:positionV>
            <wp:extent cx="1798681" cy="9775"/>
            <wp:wrapNone/>
            <wp:docPr id="10071" name="VSO template object 10071"/>
            <wp:cNvGraphicFramePr/>
            <ns71:graphic xmlns:ns71="http://schemas.openxmlformats.org/drawingml/2006/main">
              <ns71:graphicData uri="http://schemas.microsoft.com/office/word/2010/wordprocessingShape">
                <wps:wsp>
                  <wps:cNvSpPr/>
                  <wps:spPr>
                    <ns71:xfrm>
                      <ns71:off x="0" y="0"/>
                      <ns71:ext cx="1798681" cy="9775"/>
                    </ns71:xfrm>
                    <ns71:custGeom>
                      <ns71:avLst/>
                      <ns71:gdLst/>
                      <ns71:ahLst/>
                      <ns71:cxnLst/>
                      <ns71:rect l="0" t="0" r="1798681" b="9775"/>
                      <ns71:pathLst>
                        <ns71:path w="1798681" h="9775">
                          <ns71:moveTo>
                            <ns71:pt x="0" y="0"/>
                          </ns71:moveTo>
                          <ns71:lnTo>
                            <ns71:pt x="1798681" y="0"/>
                          </ns71:lnTo>
                          <ns71:lnTo>
                            <ns71:pt x="1798681" y="9775"/>
                          </ns71:lnTo>
                          <ns71:lnTo>
                            <ns71:pt x="0" y="9775"/>
                          </ns71:lnTo>
                          <ns71:close/>
                        </ns71:path>
                      </ns71:pathLst>
                    </ns71:custGeom>
                    <ns71:solidFill>
                      <ns71:srgbClr val="000000"/>
                    </ns71:solidFill>
                    <ns71:ln>
                      <ns71:noFill/>
                    </ns71:ln>
                  </wps:spPr>
                  <wps:bodyPr/>
                </wps:wsp>
              </ns71:graphicData>
            </ns71:graphic>
          </wp:anchor>
        </w:drawing>
      </w:r>
      <w:r>
        <w:drawing>
          <wp:anchor distT="0" distB="0" distL="0" distR="0" simplePos="0" relativeHeight="1" behindDoc="0" locked="0" layoutInCell="0" allowOverlap="1">
            <wp:simplePos x="0" y="0"/>
            <wp:positionH relativeFrom="page">
              <wp:posOffset>539485</wp:posOffset>
            </wp:positionH>
            <wp:positionV relativeFrom="page">
              <wp:posOffset>10446682</wp:posOffset>
            </wp:positionV>
            <wp:extent cx="6502293" cy="19555"/>
            <wp:wrapNone/>
            <wp:docPr id="10072" name="VSO template object 10072"/>
            <wp:cNvGraphicFramePr/>
            <ns72:graphic xmlns:ns72="http://schemas.openxmlformats.org/drawingml/2006/main">
              <ns72:graphicData uri="http://schemas.microsoft.com/office/word/2010/wordprocessingShape">
                <wps:wsp>
                  <wps:cNvSpPr/>
                  <wps:spPr>
                    <ns72:xfrm>
                      <ns72:off x="0" y="0"/>
                      <ns72:ext cx="6502293" cy="19555"/>
                    </ns72:xfrm>
                    <ns72:custGeom>
                      <ns72:avLst/>
                      <ns72:gdLst/>
                      <ns72:ahLst/>
                      <ns72:cxnLst/>
                      <ns72:rect l="0" t="0" r="6502293" b="19555"/>
                      <ns72:pathLst>
                        <ns72:path w="6502293" h="19555">
                          <ns72:moveTo>
                            <ns72:pt x="0" y="0"/>
                          </ns72:moveTo>
                          <ns72:lnTo>
                            <ns72:pt x="6502293" y="0"/>
                          </ns72:lnTo>
                          <ns72:lnTo>
                            <ns72:pt x="6502293" y="19555"/>
                          </ns72:lnTo>
                          <ns72:lnTo>
                            <ns72:pt x="0" y="19555"/>
                          </ns72:lnTo>
                          <ns72:close/>
                        </ns72:path>
                      </ns72:pathLst>
                    </ns72:custGeom>
                    <ns72:solidFill>
                      <ns72:srgbClr val="000000"/>
                    </ns72:solidFill>
                    <ns72:ln>
                      <ns72:noFill/>
                    </ns72:ln>
                  </wps:spPr>
                  <wps:bodyPr/>
                </wps:wsp>
              </ns72:graphicData>
            </ns72:graphic>
          </wp:anchor>
        </w:drawing>
      </w:r>
      <w:r>
        <w:drawing>
          <wp:anchor distT="0" distB="0" distL="0" distR="0" simplePos="0" relativeHeight="1" behindDoc="0" locked="0" layoutInCell="0" allowOverlap="1">
            <wp:simplePos x="0" y="0"/>
            <wp:positionH relativeFrom="page">
              <wp:posOffset>5465953</wp:posOffset>
            </wp:positionH>
            <wp:positionV relativeFrom="page">
              <wp:posOffset>296796</wp:posOffset>
            </wp:positionV>
            <wp:extent cx="972901" cy="733341"/>
            <wp:wrapNone/>
            <wp:docPr id="10073" name="VSO template object 10073"/>
            <wp:cNvGraphicFramePr/>
            <ns73:graphic xmlns:ns73="http://schemas.openxmlformats.org/drawingml/2006/main">
              <ns73:graphicData uri="http://schemas.openxmlformats.org/drawingml/2006/picture">
                <ns74:pic xmlns:ns74="http://schemas.openxmlformats.org/drawingml/2006/picture">
                  <ns74:nvPicPr>
                    <ns74:cNvPr id="10073" name="Dealer logo"/>
                    <ns74:cNvPicPr/>
                  </ns74:nvPicPr>
                  <ns74:blipFill>
                    <ns73:blip r:embed="rId9"/>
                    <ns73:stretch>
                      <ns73:fillRect/>
                    </ns73:stretch>
                  </ns74:blipFill>
                  <ns74:spPr>
                    <ns73:xfrm>
                      <ns73:off x="0" y="0"/>
                      <ns73:ext cx="972901" cy="733341"/>
                    </ns73:xfrm>
                    <ns73:prstGeom prst="rect">
                      <ns73:avLst/>
                    </ns73:prstGeom>
                  </ns74:spPr>
                </ns74:pic>
              </ns73:graphicData>
            </ns73:graphic>
          </wp:anchor>
        </w:drawing>
      </w:r>
      <w:r>
        <w:drawing>
          <wp:anchor distT="0" distB="0" distL="0" distR="0" simplePos="0" relativeHeight="1" behindDoc="0" locked="0" layoutInCell="0" allowOverlap="1">
            <wp:simplePos x="0" y="0"/>
            <wp:positionH relativeFrom="page">
              <wp:posOffset>549846</wp:posOffset>
            </wp:positionH>
            <wp:positionV relativeFrom="page">
              <wp:posOffset>451531</wp:posOffset>
            </wp:positionV>
            <wp:extent cx="1168455" cy="229777"/>
            <wp:wrapNone/>
            <wp:docPr id="10074" name="VSO template object 10074"/>
            <wp:cNvGraphicFramePr/>
            <ns75:graphic xmlns:ns75="http://schemas.openxmlformats.org/drawingml/2006/main">
              <ns75:graphicData uri="http://schemas.openxmlformats.org/drawingml/2006/picture">
                <ns76:pic xmlns:ns76="http://schemas.openxmlformats.org/drawingml/2006/picture">
                  <ns76:nvPicPr>
                    <ns76:cNvPr id="10074" name="Dealer logo"/>
                    <ns76:cNvPicPr/>
                  </ns76:nvPicPr>
                  <ns76:blipFill>
                    <ns75:blip r:embed="rId10"/>
                    <ns75:stretch>
                      <ns75:fillRect/>
                    </ns75:stretch>
                  </ns76:blipFill>
                  <ns76:spPr>
                    <ns75:xfrm>
                      <ns75:off x="0" y="0"/>
                      <ns75:ext cx="1168455" cy="229777"/>
                    </ns75:xfrm>
                    <ns75:prstGeom prst="rect">
                      <ns75:avLst/>
                    </ns75:prstGeom>
                  </ns76:spPr>
                </ns76:pic>
              </ns75:graphicData>
            </ns75:graphic>
          </wp:anchor>
        </w:drawing>
      </w:r>
      <w:r>
        <w:pict>
          <v:rect id="EditableText82" style="position:absolute;margin-left:214.3828pt;margin-top:218.3452pt;width:18.8908pt;height:11.5000pt;z-index:100;mso-position-horizontal-relative:page;mso-position-vertical-relative:page;mso-wrap-style:none" filled="f" stroked="f" o:allowincell="f">
            <v:textbox inset="0,0,0,0" style="mso-fit-shape-to-text:f">
              <w:txbxContent>
                <w:p>
                  <w:pPr>
                    <w:spacing w:before="0" w:after="0" w:line="170" w:lineRule="exact"/>
                    <w:jc w:val="left"/>
                    <w:snapToGrid w:val="0"/>
                  </w:pPr>
                  <w:r>
                    <w:rPr>
                      <w:rFonts w:ascii="VSO Calibri" w:hAnsi="VSO Calibri" w:eastAsia="VSO Calibri" w:cs="VSO Calibri"/>
                      <w:sz w:val="17"/>
                      <w:szCs w:val="17"/>
                      <w:w w:val="100"/>
                      <w:color w:val="000000"/>
                      <w:noProof/>
                    </w:rPr>
                    <w:t xml:space="preserve">RM</w:t>
                  </w:r>
                </w:p>
              </w:txbxContent>
            </v:textbox>
          </v:rect>
        </w:pict>
      </w:r>
      <w:r>
        <w:pict>
          <v:rect id="EditableText83" style="position:absolute;margin-left:193.5951pt;margin-top:65.6070pt;width:86.2382pt;height:11.5000pt;z-index:100;mso-position-horizontal-relative:page;mso-position-vertical-relative:page;mso-wrap-style:none" filled="f" stroked="f" o:allowincell="f">
            <v:textbox inset="0,0,0,0" style="mso-fit-shape-to-text:f">
              <w:txbxContent>
                <w:p>
                  <w:pPr>
                    <w:spacing w:before="0" w:after="0" w:line="170" w:lineRule="exact"/>
                    <w:jc w:val="left"/>
                    <w:snapToGrid w:val="0"/>
                  </w:pPr>
                  <w:r>
                    <w:rPr>
                      <w:rFonts w:ascii="VSO Calibri" w:hAnsi="VSO Calibri" w:eastAsia="VSO Calibri" w:cs="VSO Calibri"/>
                      <w:sz w:val="17"/>
                      <w:szCs w:val="17"/>
                      <w:w w:val="100"/>
                      <w:color w:val="0000FF"/>
                      <w:noProof/>
                    </w:rPr>
                    <w:t xml:space="preserve">TEL:019-6873600 FAX: </w:t>
                  </w:r>
                </w:p>
              </w:txbxContent>
            </v:textbox>
          </v:rect>
        </w:pict>
      </w:r>
      <w:r>
        <w:pict>
          <v:rect id="EditableText84" style="position:absolute;margin-left:261.1855pt;margin-top:218.6422pt;width:20.7025pt;height:11.5000pt;z-index:100;mso-position-horizontal-relative:page;mso-position-vertical-relative:page;mso-wrap-style:none" filled="f" stroked="f" o:allowincell="f">
            <v:textbox inset="0,0,0,0" style="mso-fit-shape-to-text:f">
              <w:txbxContent>
                <w:p>
                  <w:pPr>
                    <w:spacing w:before="0" w:after="0" w:line="170" w:lineRule="exact"/>
                    <w:jc w:val="left"/>
                    <w:snapToGrid w:val="0"/>
                  </w:pPr>
                  <w:r>
                    <w:rPr>
                      <w:rFonts w:ascii="VSO Calibri" w:hAnsi="VSO Calibri" w:eastAsia="VSO Calibri" w:cs="VSO Calibri"/>
                      <w:sz w:val="17"/>
                      <w:szCs w:val="17"/>
                      <w:w w:val="100"/>
                      <w:b/>
                      <w:color w:val="000000"/>
                      <w:noProof/>
                    </w:rPr>
                    <w:t xml:space="preserve">GST</w:t>
                  </w:r>
                </w:p>
              </w:txbxContent>
            </v:textbox>
          </v:rect>
        </w:pict>
      </w:r>
      <w:r>
        <w:pict>
          <v:rect id="EditableText85" style="position:absolute;margin-left:329.8926pt;margin-top:419.3092pt;width:36.6845pt;height:11.5000pt;z-index:100;mso-position-horizontal-relative:page;mso-position-vertical-relative:page;mso-wrap-style:none" filled="f" stroked="f" o:allowincell="f">
            <v:textbox inset="0,0,0,0" style="mso-fit-shape-to-text:f">
              <w:txbxContent>
                <w:p>
                  <w:pPr>
                    <w:spacing w:before="0" w:after="0" w:line="170" w:lineRule="exact"/>
                    <w:jc w:val="left"/>
                    <w:snapToGrid w:val="0"/>
                  </w:pPr>
                  <w:r>
                    <w:rPr>
                      <w:rFonts w:ascii="VSO Calibri" w:hAnsi="VSO Calibri" w:eastAsia="VSO Calibri" w:cs="VSO Calibri"/>
                      <w:sz w:val="17"/>
                      <w:szCs w:val="17"/>
                      <w:w w:val="100"/>
                      <w:b/>
                      <w:color w:val="000000"/>
                      <w:noProof/>
                    </w:rPr>
                    <w:t xml:space="preserve">Remark:</w:t>
                  </w:r>
                </w:p>
              </w:txbxContent>
            </v:textbox>
          </v:rect>
        </w:pict>
      </w:r>
      <w:r>
        <w:pict>
          <v:rect id="EditableText86" style="position:absolute;margin-left:43.4300pt;margin-top:89.6032pt;width:105.6350pt;height:15.2563pt;z-index:100;mso-position-horizontal-relative:page;mso-position-vertical-relative:page;mso-wrap-style:none" filled="f" stroked="f" o:allowincell="f">
            <v:textbox inset="0,0,0,0" style="mso-fit-shape-to-text:f">
              <w:txbxContent>
                <w:p>
                  <w:pPr>
                    <w:spacing w:before="0" w:after="0" w:line="245" w:lineRule="exact"/>
                    <w:jc w:val="left"/>
                    <w:snapToGrid w:val="0"/>
                  </w:pPr>
                  <w:r>
                    <w:rPr>
                      <w:rFonts w:ascii="VSO Open Sans" w:hAnsi="VSO Open Sans" w:eastAsia="VSO Open Sans" w:cs="VSO Open Sans"/>
                      <w:sz w:val="18"/>
                      <w:szCs w:val="18"/>
                      <w:w w:val="104"/>
                      <w:color w:val="000000"/>
                      <w:noProof/>
                    </w:rPr>
                    <w:t xml:space="preserve">VEHICLE SALES ORDER</w:t>
                  </w:r>
                </w:p>
              </w:txbxContent>
            </v:textbox>
          </v:rect>
        </w:pict>
      </w:r>
      <w:r>
        <w:pict>
          <v:rect id="EditableText87" style="position:absolute;margin-left:43.2585pt;margin-top:798.6361pt;width:46.2278pt;height:14.0500pt;z-index:100;mso-position-horizontal-relative:page;mso-position-vertical-relative:page;mso-wrap-style:none" filled="f" stroked="f" o:allowincell="f">
            <v:textbox inset="0,0,0,0" style="mso-fit-shape-to-text:f">
              <w:txbxContent>
                <w:p>
                  <w:pPr>
                    <w:spacing w:before="0" w:after="0" w:line="221" w:lineRule="exact"/>
                    <w:jc w:val="left"/>
                    <w:snapToGrid w:val="0"/>
                  </w:pPr>
                  <w:r>
                    <w:rPr>
                      <w:rFonts w:ascii="VSO IBM Plex Sans" w:hAnsi="VSO IBM Plex Sans" w:eastAsia="VSO IBM Plex Sans" w:cs="VSO IBM Plex Sans"/>
                      <w:sz w:val="17"/>
                      <w:szCs w:val="17"/>
                      <w:w w:val="100"/>
                      <w:color w:val="000000"/>
                      <w:noProof/>
                    </w:rPr>
                    <w:t xml:space="preserve">Customer </w:t>
                  </w:r>
                </w:p>
              </w:txbxContent>
            </v:textbox>
          </v:rect>
        </w:pict>
      </w:r>
      <w:r>
        <w:pict>
          <v:rect id="EditableText88" style="position:absolute;margin-left:43.2585pt;margin-top:810.1848pt;width:65.9353pt;height:14.0500pt;z-index:100;mso-position-horizontal-relative:page;mso-position-vertical-relative:page;mso-wrap-style:none" filled="f" stroked="f" o:allowincell="f">
            <v:textbox inset="0,0,0,0" style="mso-fit-shape-to-text:f">
              <w:txbxContent>
                <w:p>
                  <w:pPr>
                    <w:spacing w:before="0" w:after="0" w:line="221" w:lineRule="exact"/>
                    <w:jc w:val="left"/>
                    <w:snapToGrid w:val="0"/>
                  </w:pPr>
                  <w:r>
                    <w:rPr>
                      <w:rFonts w:ascii="VSO IBM Plex Sans" w:hAnsi="VSO IBM Plex Sans" w:eastAsia="VSO IBM Plex Sans" w:cs="VSO IBM Plex Sans"/>
                      <w:sz w:val="17"/>
                      <w:szCs w:val="17"/>
                      <w:w w:val="100"/>
                      <w:color w:val="000000"/>
                      <w:noProof/>
                    </w:rPr>
                    <w:t xml:space="preserve">Signature Date:</w:t>
                  </w:r>
                </w:p>
              </w:txbxContent>
            </v:textbox>
          </v:rect>
        </w:pict>
      </w:r>
      <w:r>
        <w:pict>
          <v:rect id="EditableText89" style="position:absolute;margin-left:185.5076pt;margin-top:798.6361pt;width:64.8381pt;height:14.0500pt;z-index:100;mso-position-horizontal-relative:page;mso-position-vertical-relative:page;mso-wrap-style:none" filled="f" stroked="f" o:allowincell="f">
            <v:textbox inset="0,0,0,0" style="mso-fit-shape-to-text:f">
              <w:txbxContent>
                <w:p>
                  <w:pPr>
                    <w:spacing w:before="0" w:after="0" w:line="221" w:lineRule="exact"/>
                    <w:jc w:val="left"/>
                    <w:snapToGrid w:val="0"/>
                  </w:pPr>
                  <w:r>
                    <w:rPr>
                      <w:rFonts w:ascii="VSO IBM Plex Sans" w:hAnsi="VSO IBM Plex Sans" w:eastAsia="VSO IBM Plex Sans" w:cs="VSO IBM Plex Sans"/>
                      <w:sz w:val="17"/>
                      <w:szCs w:val="17"/>
                      <w:w w:val="100"/>
                      <w:color w:val="000000"/>
                      <w:noProof/>
                    </w:rPr>
                    <w:t xml:space="preserve">Sales Advisor : </w:t>
                  </w:r>
                </w:p>
              </w:txbxContent>
            </v:textbox>
          </v:rect>
        </w:pict>
      </w:r>
      <w:r>
        <w:pict>
          <v:rect id="EditableText90" style="position:absolute;margin-left:185.5076pt;margin-top:810.1847pt;width:67.9426pt;height:14.0500pt;z-index:100;mso-position-horizontal-relative:page;mso-position-vertical-relative:page;mso-wrap-style:none" filled="f" stroked="f" o:allowincell="f">
            <v:textbox inset="0,0,0,0" style="mso-fit-shape-to-text:f">
              <w:txbxContent>
                <w:p>
                  <w:pPr>
                    <w:spacing w:before="0" w:after="0" w:line="221" w:lineRule="exact"/>
                    <w:jc w:val="left"/>
                    <w:snapToGrid w:val="0"/>
                  </w:pPr>
                  <w:r>
                    <w:rPr>
                      <w:rFonts w:ascii="VSO IBM Plex Sans" w:hAnsi="VSO IBM Plex Sans" w:eastAsia="VSO IBM Plex Sans" w:cs="VSO IBM Plex Sans"/>
                      <w:sz w:val="17"/>
                      <w:szCs w:val="17"/>
                      <w:w w:val="100"/>
                      <w:color w:val="000000"/>
                      <w:noProof/>
                    </w:rPr>
                    <w:t xml:space="preserve">Signature Date: </w:t>
                  </w:r>
                </w:p>
              </w:txbxContent>
            </v:textbox>
          </v:rect>
        </w:pict>
      </w:r>
      <w:r>
        <w:pict>
          <v:rect id="EditableText91" style="position:absolute;margin-left:281.0187pt;margin-top:226.9672pt;width:72.4506pt;height:14.0500pt;z-index:100;mso-position-horizontal-relative:page;mso-position-vertical-relative:page;mso-wrap-style:none" filled="f" stroked="f" o:allowincell="f">
            <v:textbox inset="0,0,0,0" style="mso-fit-shape-to-text:f">
              <w:txbxContent>
                <w:p>
                  <w:pPr>
                    <w:spacing w:before="0" w:after="0" w:line="221" w:lineRule="exact"/>
                    <w:jc w:val="left"/>
                    <w:snapToGrid w:val="0"/>
                  </w:pPr>
                  <w:r>
                    <w:rPr>
                      <w:rFonts w:ascii="VSO IBM Plex Sans" w:hAnsi="VSO IBM Plex Sans" w:eastAsia="VSO IBM Plex Sans" w:cs="VSO IBM Plex Sans"/>
                      <w:sz w:val="17"/>
                      <w:szCs w:val="17"/>
                      <w:w w:val="100"/>
                      <w:color w:val="000000"/>
                      <w:noProof/>
                    </w:rPr>
                    <w:t xml:space="preserve">Total Sales Price </w:t>
                  </w:r>
                </w:p>
              </w:txbxContent>
            </v:textbox>
          </v:rect>
        </w:pict>
      </w:r>
      <w:r>
        <w:pict>
          <v:rect id="EditableText92" style="position:absolute;margin-left:281.0187pt;margin-top:237.9384pt;width:56.1198pt;height:14.0500pt;z-index:100;mso-position-horizontal-relative:page;mso-position-vertical-relative:page;mso-wrap-style:none" filled="f" stroked="f" o:allowincell="f">
            <v:textbox inset="0,0,0,0" style="mso-fit-shape-to-text:f">
              <w:txbxContent>
                <w:p>
                  <w:pPr>
                    <w:spacing w:before="0" w:after="0" w:line="221" w:lineRule="exact"/>
                    <w:jc w:val="left"/>
                    <w:snapToGrid w:val="0"/>
                  </w:pPr>
                  <w:r>
                    <w:rPr>
                      <w:rFonts w:ascii="VSO IBM Plex Sans" w:hAnsi="VSO IBM Plex Sans" w:eastAsia="VSO IBM Plex Sans" w:cs="VSO IBM Plex Sans"/>
                      <w:sz w:val="17"/>
                      <w:szCs w:val="17"/>
                      <w:w w:val="100"/>
                      <w:color w:val="000000"/>
                      <w:noProof/>
                    </w:rPr>
                    <w:t xml:space="preserve">Booking Fee </w:t>
                  </w:r>
                </w:p>
              </w:txbxContent>
            </v:textbox>
          </v:rect>
        </w:pict>
      </w:r>
      <w:r>
        <w:pict>
          <v:rect id="EditableText93" style="position:absolute;margin-left:281.0187pt;margin-top:248.9097pt;width:60.7724pt;height:14.0500pt;z-index:100;mso-position-horizontal-relative:page;mso-position-vertical-relative:page;mso-wrap-style:none" filled="f" stroked="f" o:allowincell="f">
            <v:textbox inset="0,0,0,0" style="mso-fit-shape-to-text:f">
              <w:txbxContent>
                <w:p>
                  <w:pPr>
                    <w:spacing w:before="0" w:after="0" w:line="221" w:lineRule="exact"/>
                    <w:jc w:val="left"/>
                    <w:snapToGrid w:val="0"/>
                  </w:pPr>
                  <w:r>
                    <w:rPr>
                      <w:rFonts w:ascii="VSO IBM Plex Sans" w:hAnsi="VSO IBM Plex Sans" w:eastAsia="VSO IBM Plex Sans" w:cs="VSO IBM Plex Sans"/>
                      <w:sz w:val="17"/>
                      <w:szCs w:val="17"/>
                      <w:w w:val="100"/>
                      <w:color w:val="000000"/>
                      <w:noProof/>
                    </w:rPr>
                    <w:t xml:space="preserve">Total Amount </w:t>
                  </w:r>
                </w:p>
              </w:txbxContent>
            </v:textbox>
          </v:rect>
        </w:pict>
      </w:r>
      <w:r>
        <w:pict>
          <v:rect id="EditableText94" style="position:absolute;margin-left:281.0187pt;margin-top:259.8809pt;width:78.9659pt;height:14.0500pt;z-index:100;mso-position-horizontal-relative:page;mso-position-vertical-relative:page;mso-wrap-style:none" filled="f" stroked="f" o:allowincell="f">
            <v:textbox inset="0,0,0,0" style="mso-fit-shape-to-text:f">
              <w:txbxContent>
                <w:p>
                  <w:pPr>
                    <w:spacing w:before="0" w:after="0" w:line="221" w:lineRule="exact"/>
                    <w:jc w:val="left"/>
                    <w:snapToGrid w:val="0"/>
                  </w:pPr>
                  <w:r>
                    <w:rPr>
                      <w:rFonts w:ascii="VSO IBM Plex Sans" w:hAnsi="VSO IBM Plex Sans" w:eastAsia="VSO IBM Plex Sans" w:cs="VSO IBM Plex Sans"/>
                      <w:sz w:val="17"/>
                      <w:szCs w:val="17"/>
                      <w:w w:val="100"/>
                      <w:color w:val="000000"/>
                      <w:noProof/>
                    </w:rPr>
                    <w:t xml:space="preserve">Balance Customer </w:t>
                  </w:r>
                </w:p>
              </w:txbxContent>
            </v:textbox>
          </v:rect>
        </w:pict>
      </w:r>
      <w:r>
        <w:pict>
          <v:rect id="EditableText95" style="position:absolute;margin-left:281.0187pt;margin-top:270.8522pt;width:69.7714pt;height:14.0500pt;z-index:100;mso-position-horizontal-relative:page;mso-position-vertical-relative:page;mso-wrap-style:none" filled="f" stroked="f" o:allowincell="f">
            <v:textbox inset="0,0,0,0" style="mso-fit-shape-to-text:f">
              <w:txbxContent>
                <w:p>
                  <w:pPr>
                    <w:spacing w:before="0" w:after="0" w:line="221" w:lineRule="exact"/>
                    <w:jc w:val="left"/>
                    <w:snapToGrid w:val="0"/>
                  </w:pPr>
                  <w:r>
                    <w:rPr>
                      <w:rFonts w:ascii="VSO IBM Plex Sans" w:hAnsi="VSO IBM Plex Sans" w:eastAsia="VSO IBM Plex Sans" w:cs="VSO IBM Plex Sans"/>
                      <w:sz w:val="17"/>
                      <w:szCs w:val="17"/>
                      <w:w w:val="100"/>
                      <w:color w:val="000000"/>
                      <w:noProof/>
                    </w:rPr>
                    <w:t xml:space="preserve">Balance Finance</w:t>
                  </w:r>
                </w:p>
              </w:txbxContent>
            </v:textbox>
          </v:rect>
        </w:pict>
      </w:r>
      <w:r>
        <w:pict>
          <v:rect id="EditableText96" style="position:absolute;margin-left:362.4830pt;margin-top:237.3497pt;width:26.2142pt;height:14.0500pt;z-index:100;mso-position-horizontal-relative:page;mso-position-vertical-relative:page;mso-wrap-style:none" filled="f" stroked="f" o:allowincell="f">
            <v:textbox inset="0,0,0,0" style="mso-fit-shape-to-text:f">
              <w:txbxContent>
                <w:p>
                  <w:pPr>
                    <w:spacing w:before="0" w:after="0" w:line="221" w:lineRule="exact"/>
                    <w:jc w:val="left"/>
                    <w:snapToGrid w:val="0"/>
                  </w:pPr>
                  <w:r>
                    <w:rPr>
                      <w:rFonts w:ascii="VSO IBM Plex Sans" w:hAnsi="VSO IBM Plex Sans" w:eastAsia="VSO IBM Plex Sans" w:cs="VSO IBM Plex Sans"/>
                      <w:sz w:val="17"/>
                      <w:szCs w:val="17"/>
                      <w:w w:val="100"/>
                      <w:color w:val="000000"/>
                      <w:noProof/>
                    </w:rPr>
                    <w:t xml:space="preserve">O/R: </w:t>
                  </w:r>
                </w:p>
              </w:txbxContent>
            </v:textbox>
          </v:rect>
        </w:pict>
      </w:r>
      <w:r>
        <w:pict>
          <v:rect id="EditableText97" style="position:absolute;margin-left:363.4525pt;margin-top:174.5141pt;width:68.0511pt;height:15.3500pt;z-index:100;mso-position-horizontal-relative:page;mso-position-vertical-relative:page;mso-wrap-style:none" filled="f" stroked="f" o:allowincell="f">
            <v:textbox inset="0,0,0,0" style="mso-fit-shape-to-text:f">
              <w:txbxContent>
                <w:p>
                  <w:pPr>
                    <w:spacing w:before="0" w:after="0" w:line="247" w:lineRule="exact"/>
                    <w:jc w:val="left"/>
                    <w:snapToGrid w:val="0"/>
                  </w:pPr>
                  <w:r>
                    <w:rPr>
                      <w:rFonts w:ascii="VSO IBM Plex Sans" w:hAnsi="VSO IBM Plex Sans" w:eastAsia="VSO IBM Plex Sans" w:cs="VSO IBM Plex Sans"/>
                      <w:sz w:val="19"/>
                      <w:szCs w:val="19"/>
                      <w:w w:val="99"/>
                      <w:color w:val="000000"/>
                      <w:noProof/>
                    </w:rPr>
                    <w:t xml:space="preserve">Loan Amount: </w:t>
                  </w:r>
                </w:p>
              </w:txbxContent>
            </v:textbox>
          </v:rect>
        </w:pict>
      </w:r>
      <w:r>
        <w:pict>
          <v:rect id="EditableText98" style="position:absolute;margin-left:363.4525pt;margin-top:189.8458pt;width:39.3699pt;height:15.3500pt;z-index:100;mso-position-horizontal-relative:page;mso-position-vertical-relative:page;mso-wrap-style:none" filled="f" stroked="f" o:allowincell="f">
            <v:textbox inset="0,0,0,0" style="mso-fit-shape-to-text:f">
              <w:txbxContent>
                <w:p>
                  <w:pPr>
                    <w:spacing w:before="0" w:after="0" w:line="247" w:lineRule="exact"/>
                    <w:jc w:val="left"/>
                    <w:snapToGrid w:val="0"/>
                  </w:pPr>
                  <w:r>
                    <w:rPr>
                      <w:rFonts w:ascii="VSO IBM Plex Sans" w:hAnsi="VSO IBM Plex Sans" w:eastAsia="VSO IBM Plex Sans" w:cs="VSO IBM Plex Sans"/>
                      <w:sz w:val="19"/>
                      <w:szCs w:val="19"/>
                      <w:w w:val="99"/>
                      <w:color w:val="000000"/>
                      <w:noProof/>
                    </w:rPr>
                    <w:t xml:space="preserve">Period: </w:t>
                  </w:r>
                </w:p>
              </w:txbxContent>
            </v:textbox>
          </v:rect>
        </w:pict>
      </w:r>
      <w:r>
        <w:pict>
          <v:rect id="EditableText99" style="position:absolute;margin-left:363.4525pt;margin-top:204.2960pt;width:36.4444pt;height:14.0500pt;z-index:100;mso-position-horizontal-relative:page;mso-position-vertical-relative:page;mso-wrap-style:none" filled="f" stroked="f" o:allowincell="f">
            <v:textbox inset="0,0,0,0" style="mso-fit-shape-to-text:f">
              <w:txbxContent>
                <w:p>
                  <w:pPr>
                    <w:spacing w:before="0" w:after="0" w:line="221" w:lineRule="exact"/>
                    <w:jc w:val="left"/>
                    <w:snapToGrid w:val="0"/>
                  </w:pPr>
                  <w:r>
                    <w:rPr>
                      <w:rFonts w:ascii="VSO IBM Plex Sans" w:hAnsi="VSO IBM Plex Sans" w:eastAsia="VSO IBM Plex Sans" w:cs="VSO IBM Plex Sans"/>
                      <w:sz w:val="17"/>
                      <w:szCs w:val="17"/>
                      <w:w w:val="100"/>
                      <w:color w:val="000000"/>
                      <w:noProof/>
                    </w:rPr>
                    <w:t xml:space="preserve"> Colour:</w:t>
                  </w:r>
                </w:p>
              </w:txbxContent>
            </v:textbox>
          </v:rect>
        </w:pict>
      </w:r>
      <w:r>
        <w:pict>
          <v:rect id="EditableText100" style="position:absolute;margin-left:412.8855pt;margin-top:798.6361pt;width:85.5067pt;height:14.0500pt;z-index:100;mso-position-horizontal-relative:page;mso-position-vertical-relative:page;mso-wrap-style:none" filled="f" stroked="f" o:allowincell="f">
            <v:textbox inset="0,0,0,0" style="mso-fit-shape-to-text:f">
              <w:txbxContent>
                <w:p>
                  <w:pPr>
                    <w:spacing w:before="0" w:after="0" w:line="221" w:lineRule="exact"/>
                    <w:jc w:val="left"/>
                    <w:snapToGrid w:val="0"/>
                  </w:pPr>
                  <w:r>
                    <w:rPr>
                      <w:rFonts w:ascii="VSO IBM Plex Sans" w:hAnsi="VSO IBM Plex Sans" w:eastAsia="VSO IBM Plex Sans" w:cs="VSO IBM Plex Sans"/>
                      <w:sz w:val="17"/>
                      <w:szCs w:val="17"/>
                      <w:w w:val="100"/>
                      <w:color w:val="000000"/>
                      <w:noProof/>
                    </w:rPr>
                    <w:t xml:space="preserve">Verified By Manager </w:t>
                  </w:r>
                </w:p>
              </w:txbxContent>
            </v:textbox>
          </v:rect>
        </w:pict>
      </w:r>
      <w:r>
        <w:pict>
          <v:rect id="EditableText101" style="position:absolute;margin-left:412.8855pt;margin-top:810.1848pt;width:27.3879pt;height:14.0500pt;z-index:100;mso-position-horizontal-relative:page;mso-position-vertical-relative:page;mso-wrap-style:none" filled="f" stroked="f" o:allowincell="f">
            <v:textbox inset="0,0,0,0" style="mso-fit-shape-to-text:f">
              <w:txbxContent>
                <w:p>
                  <w:pPr>
                    <w:spacing w:before="0" w:after="0" w:line="221" w:lineRule="exact"/>
                    <w:jc w:val="left"/>
                    <w:snapToGrid w:val="0"/>
                  </w:pPr>
                  <w:r>
                    <w:rPr>
                      <w:rFonts w:ascii="VSO IBM Plex Sans" w:hAnsi="VSO IBM Plex Sans" w:eastAsia="VSO IBM Plex Sans" w:cs="VSO IBM Plex Sans"/>
                      <w:sz w:val="17"/>
                      <w:szCs w:val="17"/>
                      <w:w w:val="100"/>
                      <w:color w:val="000000"/>
                      <w:noProof/>
                    </w:rPr>
                    <w:t xml:space="preserve">Date:</w:t>
                  </w:r>
                </w:p>
              </w:txbxContent>
            </v:textbox>
          </v:rect>
        </w:pict>
      </w:r>
      <w:r>
        <w:pict>
          <v:rect id="EditableText102" style="position:absolute;margin-left:363.4525pt;margin-top:89.0121pt;width:33.0746pt;height:16.0000pt;z-index:100;mso-position-horizontal-relative:page;mso-position-vertical-relative:page;mso-wrap-style:none" filled="f" stroked="f" o:allowincell="f">
            <v:textbox inset="0,0,0,0" style="mso-fit-shape-to-text:f">
              <w:txbxContent>
                <w:p>
                  <w:pPr>
                    <w:spacing w:before="0" w:after="0" w:line="260" w:lineRule="exact"/>
                    <w:jc w:val="left"/>
                    <w:snapToGrid w:val="0"/>
                  </w:pPr>
                  <w:r>
                    <w:rPr>
                      <w:rFonts w:ascii="VSO IBM Plex Sans" w:hAnsi="VSO IBM Plex Sans" w:eastAsia="VSO IBM Plex Sans" w:cs="VSO IBM Plex Sans"/>
                      <w:sz w:val="20"/>
                      <w:szCs w:val="20"/>
                      <w:w w:val="99"/>
                      <w:color w:val="000000"/>
                      <w:noProof/>
                    </w:rPr>
                    <w:t xml:space="preserve">Date: </w:t>
                  </w:r>
                </w:p>
              </w:txbxContent>
            </v:textbox>
          </v:rect>
        </w:pict>
      </w:r>
      <w:r>
        <w:pict>
          <v:rect id="EditableText103" style="position:absolute;margin-left:46.9171pt;margin-top:163.0004pt;width:66.5471pt;height:12.7500pt;z-index:100;mso-position-horizontal-relative:page;mso-position-vertical-relative:page;mso-wrap-style:none" filled="f" stroked="f" o:allowincell="f">
            <v:textbox inset="0,0,0,0" style="mso-fit-shape-to-text:f">
              <w:txbxContent>
                <w:p>
                  <w:pPr>
                    <w:spacing w:before="0" w:after="0" w:line="195" w:lineRule="exact"/>
                    <w:jc w:val="left"/>
                    <w:snapToGrid w:val="0"/>
                  </w:pPr>
                  <w:r>
                    <w:rPr>
                      <w:rFonts w:ascii="VSO IBM Plex Sans" w:hAnsi="VSO IBM Plex Sans" w:eastAsia="VSO IBM Plex Sans" w:cs="VSO IBM Plex Sans"/>
                      <w:sz w:val="15"/>
                      <w:szCs w:val="15"/>
                      <w:w w:val="103"/>
                      <w:color w:val="000000"/>
                      <w:noProof/>
                    </w:rPr>
                    <w:t xml:space="preserve">NRIC/Passport :  </w:t>
                  </w:r>
                </w:p>
              </w:txbxContent>
            </v:textbox>
          </v:rect>
        </w:pict>
      </w:r>
      <w:r>
        <w:pict>
          <v:rect id="EditableText104" style="position:absolute;margin-left:46.9171pt;margin-top:176.8588pt;width:60.4366pt;height:12.7500pt;z-index:100;mso-position-horizontal-relative:page;mso-position-vertical-relative:page;mso-wrap-style:none" filled="f" stroked="f" o:allowincell="f">
            <v:textbox inset="0,0,0,0" style="mso-fit-shape-to-text:f">
              <w:txbxContent>
                <w:p>
                  <w:pPr>
                    <w:spacing w:before="0" w:after="0" w:line="195" w:lineRule="exact"/>
                    <w:jc w:val="left"/>
                    <w:snapToGrid w:val="0"/>
                  </w:pPr>
                  <w:r>
                    <w:rPr>
                      <w:rFonts w:ascii="VSO IBM Plex Sans" w:hAnsi="VSO IBM Plex Sans" w:eastAsia="VSO IBM Plex Sans" w:cs="VSO IBM Plex Sans"/>
                      <w:sz w:val="15"/>
                      <w:szCs w:val="15"/>
                      <w:w w:val="102"/>
                      <w:color w:val="000000"/>
                      <w:noProof/>
                    </w:rPr>
                    <w:t xml:space="preserve">Contact/HPNo: </w:t>
                  </w:r>
                </w:p>
              </w:txbxContent>
            </v:textbox>
          </v:rect>
        </w:pict>
      </w:r>
      <w:r>
        <w:pict>
          <v:rect id="EditableText105" style="position:absolute;margin-left:46.9171pt;margin-top:190.7172pt;width:28.4696pt;height:12.7500pt;z-index:100;mso-position-horizontal-relative:page;mso-position-vertical-relative:page;mso-wrap-style:none" filled="f" stroked="f" o:allowincell="f">
            <v:textbox inset="0,0,0,0" style="mso-fit-shape-to-text:f">
              <w:txbxContent>
                <w:p>
                  <w:pPr>
                    <w:spacing w:before="0" w:after="0" w:line="195" w:lineRule="exact"/>
                    <w:jc w:val="left"/>
                    <w:snapToGrid w:val="0"/>
                  </w:pPr>
                  <w:r>
                    <w:rPr>
                      <w:rFonts w:ascii="VSO IBM Plex Sans" w:hAnsi="VSO IBM Plex Sans" w:eastAsia="VSO IBM Plex Sans" w:cs="VSO IBM Plex Sans"/>
                      <w:sz w:val="15"/>
                      <w:szCs w:val="15"/>
                      <w:w w:val="102"/>
                      <w:color w:val="000000"/>
                      <w:noProof/>
                    </w:rPr>
                    <w:t xml:space="preserve">Email:</w:t>
                  </w:r>
                </w:p>
              </w:txbxContent>
            </v:textbox>
          </v:rect>
        </w:pict>
      </w:r>
      <w:r>
        <w:pict>
          <v:rect id="EditableText106" style="position:absolute;margin-left:271.4021pt;margin-top:204.8658pt;width:45.6361pt;height:12.7500pt;z-index:100;mso-position-horizontal-relative:page;mso-position-vertical-relative:page;mso-wrap-style:none" filled="f" stroked="f" o:allowincell="f">
            <v:textbox inset="0,0,0,0" style="mso-fit-shape-to-text:f">
              <w:txbxContent>
                <w:p>
                  <w:pPr>
                    <w:spacing w:before="0" w:after="0" w:line="195" w:lineRule="exact"/>
                    <w:jc w:val="left"/>
                    <w:snapToGrid w:val="0"/>
                  </w:pPr>
                  <w:r>
                    <w:rPr>
                      <w:rFonts w:ascii="VSO IBM Plex Sans" w:hAnsi="VSO IBM Plex Sans" w:eastAsia="VSO IBM Plex Sans" w:cs="VSO IBM Plex Sans"/>
                      <w:sz w:val="15"/>
                      <w:szCs w:val="15"/>
                      <w:w w:val="102"/>
                      <w:color w:val="000000"/>
                      <w:noProof/>
                    </w:rPr>
                    <w:t xml:space="preserve">Year Made:</w:t>
                  </w:r>
                </w:p>
              </w:txbxContent>
            </v:textbox>
          </v:rect>
        </w:pict>
      </w:r>
      <w:r>
        <w:pict>
          <v:rect id="EditableText107" style="position:absolute;margin-left:363.4525pt;margin-top:103.9410pt;width:55.4521pt;height:12.7500pt;z-index:100;mso-position-horizontal-relative:page;mso-position-vertical-relative:page;mso-wrap-style:none" filled="f" stroked="f" o:allowincell="f">
            <v:textbox inset="0,0,0,0" style="mso-fit-shape-to-text:f">
              <w:txbxContent>
                <w:p>
                  <w:pPr>
                    <w:spacing w:before="0" w:after="0" w:line="195" w:lineRule="exact"/>
                    <w:jc w:val="left"/>
                    <w:snapToGrid w:val="0"/>
                  </w:pPr>
                  <w:r>
                    <w:rPr>
                      <w:rFonts w:ascii="VSO IBM Plex Sans" w:hAnsi="VSO IBM Plex Sans" w:eastAsia="VSO IBM Plex Sans" w:cs="VSO IBM Plex Sans"/>
                      <w:sz w:val="15"/>
                      <w:szCs w:val="15"/>
                      <w:w w:val="102"/>
                      <w:color w:val="000000"/>
                      <w:noProof/>
                    </w:rPr>
                    <w:t xml:space="preserve">Sales Advisor:</w:t>
                  </w:r>
                </w:p>
              </w:txbxContent>
            </v:textbox>
          </v:rect>
        </w:pict>
      </w:r>
      <w:r>
        <w:pict>
          <v:rect id="EditableText108" style="position:absolute;margin-left:363.4525pt;margin-top:118.3769pt;width:32.6043pt;height:12.7500pt;z-index:100;mso-position-horizontal-relative:page;mso-position-vertical-relative:page;mso-wrap-style:none" filled="f" stroked="f" o:allowincell="f">
            <v:textbox inset="0,0,0,0" style="mso-fit-shape-to-text:f">
              <w:txbxContent>
                <w:p>
                  <w:pPr>
                    <w:spacing w:before="0" w:after="0" w:line="195" w:lineRule="exact"/>
                    <w:jc w:val="left"/>
                    <w:snapToGrid w:val="0"/>
                  </w:pPr>
                  <w:r>
                    <w:rPr>
                      <w:rFonts w:ascii="VSO IBM Plex Sans" w:hAnsi="VSO IBM Plex Sans" w:eastAsia="VSO IBM Plex Sans" w:cs="VSO IBM Plex Sans"/>
                      <w:sz w:val="15"/>
                      <w:szCs w:val="15"/>
                      <w:w w:val="102"/>
                      <w:color w:val="000000"/>
                      <w:noProof/>
                    </w:rPr>
                    <w:t xml:space="preserve">HP No: </w:t>
                  </w:r>
                </w:p>
              </w:txbxContent>
            </v:textbox>
          </v:rect>
        </w:pict>
      </w:r>
      <w:r>
        <w:pict>
          <v:rect id="EditableText109" style="position:absolute;margin-left:363.4525pt;margin-top:132.2353pt;width:29.1740pt;height:12.7500pt;z-index:100;mso-position-horizontal-relative:page;mso-position-vertical-relative:page;mso-wrap-style:none" filled="f" stroked="f" o:allowincell="f">
            <v:textbox inset="0,0,0,0" style="mso-fit-shape-to-text:f">
              <w:txbxContent>
                <w:p>
                  <w:pPr>
                    <w:spacing w:before="0" w:after="0" w:line="195" w:lineRule="exact"/>
                    <w:jc w:val="left"/>
                    <w:snapToGrid w:val="0"/>
                  </w:pPr>
                  <w:r>
                    <w:rPr>
                      <w:rFonts w:ascii="VSO IBM Plex Sans" w:hAnsi="VSO IBM Plex Sans" w:eastAsia="VSO IBM Plex Sans" w:cs="VSO IBM Plex Sans"/>
                      <w:sz w:val="15"/>
                      <w:szCs w:val="15"/>
                      <w:w w:val="102"/>
                      <w:color w:val="000000"/>
                      <w:noProof/>
                    </w:rPr>
                    <w:t xml:space="preserve">NRIC: </w:t>
                  </w:r>
                </w:p>
              </w:txbxContent>
            </v:textbox>
          </v:rect>
        </w:pict>
      </w:r>
      <w:r>
        <w:pict>
          <v:rect id="EditableText110" style="position:absolute;margin-left:363.4525pt;margin-top:146.0937pt;width:38.0789pt;height:12.7500pt;z-index:100;mso-position-horizontal-relative:page;mso-position-vertical-relative:page;mso-wrap-style:none" filled="f" stroked="f" o:allowincell="f">
            <v:textbox inset="0,0,0,0" style="mso-fit-shape-to-text:f">
              <w:txbxContent>
                <w:p>
                  <w:pPr>
                    <w:spacing w:before="0" w:after="0" w:line="195" w:lineRule="exact"/>
                    <w:jc w:val="left"/>
                    <w:snapToGrid w:val="0"/>
                  </w:pPr>
                  <w:r>
                    <w:rPr>
                      <w:rFonts w:ascii="VSO IBM Plex Sans" w:hAnsi="VSO IBM Plex Sans" w:eastAsia="VSO IBM Plex Sans" w:cs="VSO IBM Plex Sans"/>
                      <w:sz w:val="15"/>
                      <w:szCs w:val="15"/>
                      <w:w w:val="102"/>
                      <w:color w:val="000000"/>
                      <w:noProof/>
                    </w:rPr>
                    <w:t xml:space="preserve">Finance: </w:t>
                  </w:r>
                </w:p>
              </w:txbxContent>
            </v:textbox>
          </v:rect>
        </w:pict>
      </w:r>
      <w:r>
        <w:pict>
          <v:rect id="EditableText111" style="position:absolute;margin-left:363.4525pt;margin-top:159.9521pt;width:27.4819pt;height:12.7500pt;z-index:100;mso-position-horizontal-relative:page;mso-position-vertical-relative:page;mso-wrap-style:none" filled="f" stroked="f" o:allowincell="f">
            <v:textbox inset="0,0,0,0" style="mso-fit-shape-to-text:f">
              <w:txbxContent>
                <w:p>
                  <w:pPr>
                    <w:spacing w:before="0" w:after="0" w:line="195" w:lineRule="exact"/>
                    <w:jc w:val="left"/>
                    <w:snapToGrid w:val="0"/>
                  </w:pPr>
                  <w:r>
                    <w:rPr>
                      <w:rFonts w:ascii="VSO IBM Plex Sans" w:hAnsi="VSO IBM Plex Sans" w:eastAsia="VSO IBM Plex Sans" w:cs="VSO IBM Plex Sans"/>
                      <w:sz w:val="15"/>
                      <w:szCs w:val="15"/>
                      <w:w w:val="102"/>
                      <w:color w:val="000000"/>
                      <w:noProof/>
                    </w:rPr>
                    <w:t xml:space="preserve">Attn : </w:t>
                  </w:r>
                </w:p>
              </w:txbxContent>
            </v:textbox>
          </v:rect>
        </w:pict>
      </w:r>
      <w:r>
        <w:pict>
          <v:rect id="EditableText112" style="position:absolute;margin-left:47.5916pt;margin-top:119.3473pt;width:66.7458pt;height:12.7500pt;z-index:100;mso-position-horizontal-relative:page;mso-position-vertical-relative:page;mso-wrap-style:none" filled="f" stroked="f" o:allowincell="f">
            <v:textbox inset="0,0,0,0" style="mso-fit-shape-to-text:f">
              <w:txbxContent>
                <w:p>
                  <w:pPr>
                    <w:spacing w:before="0" w:after="0" w:line="195" w:lineRule="exact"/>
                    <w:jc w:val="left"/>
                    <w:snapToGrid w:val="0"/>
                  </w:pPr>
                  <w:r>
                    <w:rPr>
                      <w:rFonts w:ascii="VSO IBM Plex Sans" w:hAnsi="VSO IBM Plex Sans" w:eastAsia="VSO IBM Plex Sans" w:cs="VSO IBM Plex Sans"/>
                      <w:sz w:val="15"/>
                      <w:szCs w:val="15"/>
                      <w:w w:val="102"/>
                      <w:color w:val="000000"/>
                      <w:noProof/>
                    </w:rPr>
                    <w:t xml:space="preserve">Customer Name: </w:t>
                  </w:r>
                </w:p>
              </w:txbxContent>
            </v:textbox>
          </v:rect>
        </w:pict>
      </w:r>
      <w:r>
        <w:pict>
          <v:rect id="EditableText113" style="position:absolute;margin-left:47.5916pt;margin-top:132.6283pt;width:63.9128pt;height:12.7500pt;z-index:100;mso-position-horizontal-relative:page;mso-position-vertical-relative:page;mso-wrap-style:none" filled="f" stroked="f" o:allowincell="f">
            <v:textbox inset="0,0,0,0" style="mso-fit-shape-to-text:f">
              <w:txbxContent>
                <w:p>
                  <w:pPr>
                    <w:spacing w:before="0" w:after="0" w:line="195" w:lineRule="exact"/>
                    <w:jc w:val="left"/>
                    <w:snapToGrid w:val="0"/>
                  </w:pPr>
                  <w:r>
                    <w:rPr>
                      <w:rFonts w:ascii="VSO IBM Plex Sans" w:hAnsi="VSO IBM Plex Sans" w:eastAsia="VSO IBM Plex Sans" w:cs="VSO IBM Plex Sans"/>
                      <w:sz w:val="15"/>
                      <w:szCs w:val="15"/>
                      <w:w w:val="102"/>
                      <w:color w:val="000000"/>
                      <w:noProof/>
                    </w:rPr>
                    <w:t xml:space="preserve">Mailing Address:</w:t>
                  </w:r>
                </w:p>
              </w:txbxContent>
            </v:textbox>
          </v:rect>
        </w:pict>
      </w:r>
      <w:r>
        <w:pict>
          <v:rect id="EditableText114" style="position:absolute;margin-left:328.9941pt;margin-top:204.3319pt;width:29.1735pt;height:14.7000pt;z-index:100;mso-position-horizontal-relative:page;mso-position-vertical-relative:page;mso-wrap-style:none" filled="f" stroked="f" o:allowincell="f">
            <v:textbox inset="0,0,0,0" style="mso-fit-shape-to-text:f">
              <w:txbxContent>
                <w:p>
                  <w:pPr>
                    <w:spacing w:before="0" w:after="0" w:line="234" w:lineRule="exact"/>
                    <w:jc w:val="left"/>
                    <w:snapToGrid w:val="0"/>
                  </w:pPr>
                  <w:r>
                    <w:rPr>
                      <w:rFonts w:ascii="VSO IBM Plex Sans" w:hAnsi="VSO IBM Plex Sans" w:eastAsia="VSO IBM Plex Sans" w:cs="VSO IBM Plex Sans"/>
                      <w:sz w:val="18"/>
                      <w:szCs w:val="18"/>
                      <w:w w:val="103"/>
                      <w:color w:val="000000"/>
                      <w:noProof/>
                    </w:rPr>
                    <w:t xml:space="preserve"/>
                  </w:r>
                </w:p>
              </w:txbxContent>
            </v:textbox>
          </v:rect>
        </w:pict>
      </w:r>
      <w:r>
        <w:pict>
          <v:rect id="EditableText115" style="position:absolute;margin-left:43.0656pt;margin-top:374.1320pt;width:21.0027pt;height:10.8000pt;z-index:100;mso-position-horizontal-relative:page;mso-position-vertical-relative:page;mso-wrap-style:none" filled="f" stroked="f" o:allowincell="f">
            <v:textbox inset="0,0,0,0" style="mso-fit-shape-to-text:f">
              <w:txbxContent>
                <w:p>
                  <w:pPr>
                    <w:spacing w:before="0" w:after="0" w:line="156" w:lineRule="exact"/>
                    <w:jc w:val="left"/>
                    <w:snapToGrid w:val="0"/>
                  </w:pPr>
                  <w:r>
                    <w:rPr>
                      <w:rFonts w:ascii="VSO IBM Plex Sans" w:hAnsi="VSO IBM Plex Sans" w:eastAsia="VSO IBM Plex Sans" w:cs="VSO IBM Plex Sans"/>
                      <w:sz w:val="12"/>
                      <w:szCs w:val="12"/>
                      <w:w w:val="103"/>
                      <w:color w:val="000000"/>
                      <w:noProof/>
                    </w:rPr>
                    <w:t xml:space="preserve">Less </w:t>
                  </w:r>
                </w:p>
              </w:txbxContent>
            </v:textbox>
          </v:rect>
        </w:pict>
      </w:r>
      <w:r>
        <w:pict>
          <v:rect id="EditableText116" style="position:absolute;margin-left:43.0656pt;margin-top:385.1033pt;width:46.8146pt;height:10.8000pt;z-index:100;mso-position-horizontal-relative:page;mso-position-vertical-relative:page;mso-wrap-style:none" filled="f" stroked="f" o:allowincell="f">
            <v:textbox inset="0,0,0,0" style="mso-fit-shape-to-text:f">
              <w:txbxContent>
                <w:p>
                  <w:pPr>
                    <w:spacing w:before="0" w:after="0" w:line="156" w:lineRule="exact"/>
                    <w:jc w:val="left"/>
                    <w:snapToGrid w:val="0"/>
                  </w:pPr>
                  <w:r>
                    <w:rPr>
                      <w:rFonts w:ascii="VSO IBM Plex Sans" w:hAnsi="VSO IBM Plex Sans" w:eastAsia="VSO IBM Plex Sans" w:cs="VSO IBM Plex Sans"/>
                      <w:sz w:val="12"/>
                      <w:szCs w:val="12"/>
                      <w:w w:val="103"/>
                      <w:color w:val="000000"/>
                      <w:noProof/>
                    </w:rPr>
                    <w:t xml:space="preserve">any) Sub Total</w:t>
                  </w:r>
                </w:p>
              </w:txbxContent>
            </v:textbox>
          </v:rect>
        </w:pict>
      </w:r>
      <w:r>
        <w:pict>
          <v:rect id="EditableText117" style="position:absolute;margin-left:61.7450pt;margin-top:374.1320pt;width:44.0372pt;height:10.8000pt;z-index:100;mso-position-horizontal-relative:page;mso-position-vertical-relative:page;mso-wrap-style:none" filled="f" stroked="f" o:allowincell="f">
            <v:textbox inset="0,0,0,0" style="mso-fit-shape-to-text:f">
              <w:txbxContent>
                <w:p>
                  <w:pPr>
                    <w:spacing w:before="0" w:after="0" w:line="156" w:lineRule="exact"/>
                    <w:jc w:val="left"/>
                    <w:snapToGrid w:val="0"/>
                  </w:pPr>
                  <w:r>
                    <w:rPr>
                      <w:rFonts w:ascii="VSO IBM Plex Sans" w:hAnsi="VSO IBM Plex Sans" w:eastAsia="VSO IBM Plex Sans" w:cs="VSO IBM Plex Sans"/>
                      <w:sz w:val="12"/>
                      <w:szCs w:val="12"/>
                      <w:w w:val="118"/>
                      <w:color w:val="000000"/>
                      <w:noProof/>
                    </w:rPr>
                    <w:t xml:space="preserve">Discount (If</w:t>
                  </w:r>
                </w:p>
              </w:txbxContent>
            </v:textbox>
          </v:rect>
        </w:pict>
      </w:r>
      <w:r>
        <w:pict>
          <v:rect id="EditableText118" style="position:absolute;margin-left:43.0656pt;margin-top:295.8568pt;width:82.0815pt;height:10.8000pt;z-index:100;mso-position-horizontal-relative:page;mso-position-vertical-relative:page;mso-wrap-style:none" filled="f" stroked="f" o:allowincell="f">
            <v:textbox inset="0,0,0,0" style="mso-fit-shape-to-text:f">
              <w:txbxContent>
                <w:p>
                  <w:pPr>
                    <w:spacing w:before="0" w:after="0" w:line="156" w:lineRule="exact"/>
                    <w:jc w:val="left"/>
                    <w:snapToGrid w:val="0"/>
                  </w:pPr>
                  <w:r>
                    <w:rPr>
                      <w:rFonts w:ascii="VSO IBM Plex Sans" w:hAnsi="VSO IBM Plex Sans" w:eastAsia="VSO IBM Plex Sans" w:cs="VSO IBM Plex Sans"/>
                      <w:sz w:val="12"/>
                      <w:szCs w:val="12"/>
                      <w:w w:val="103"/>
                      <w:color w:val="000000"/>
                      <w:noProof/>
                    </w:rPr>
                    <w:t xml:space="preserve">Inspection &amp; Handling Fee </w:t>
                  </w:r>
                </w:p>
              </w:txbxContent>
            </v:textbox>
          </v:rect>
        </w:pict>
      </w:r>
      <w:r>
        <w:pict>
          <v:rect id="EditableText119" style="position:absolute;margin-left:43.0656pt;margin-top:306.8281pt;width:46.1827pt;height:10.8000pt;z-index:100;mso-position-horizontal-relative:page;mso-position-vertical-relative:page;mso-wrap-style:none" filled="f" stroked="f" o:allowincell="f">
            <v:textbox inset="0,0,0,0" style="mso-fit-shape-to-text:f">
              <w:txbxContent>
                <w:p>
                  <w:pPr>
                    <w:spacing w:before="0" w:after="0" w:line="156" w:lineRule="exact"/>
                    <w:jc w:val="left"/>
                    <w:snapToGrid w:val="0"/>
                  </w:pPr>
                  <w:r>
                    <w:rPr>
                      <w:rFonts w:ascii="VSO IBM Plex Sans" w:hAnsi="VSO IBM Plex Sans" w:eastAsia="VSO IBM Plex Sans" w:cs="VSO IBM Plex Sans"/>
                      <w:sz w:val="12"/>
                      <w:szCs w:val="12"/>
                      <w:w w:val="103"/>
                      <w:color w:val="000000"/>
                      <w:noProof/>
                    </w:rPr>
                    <w:t xml:space="preserve">Metallic Paint </w:t>
                  </w:r>
                </w:p>
              </w:txbxContent>
            </v:textbox>
          </v:rect>
        </w:pict>
      </w:r>
      <w:r>
        <w:pict>
          <v:rect id="EditableText120" style="position:absolute;margin-left:43.0656pt;margin-top:317.7993pt;width:81.8027pt;height:10.8000pt;z-index:100;mso-position-horizontal-relative:page;mso-position-vertical-relative:page;mso-wrap-style:none" filled="f" stroked="f" o:allowincell="f">
            <v:textbox inset="0,0,0,0" style="mso-fit-shape-to-text:f">
              <w:txbxContent>
                <w:p>
                  <w:pPr>
                    <w:spacing w:before="0" w:after="0" w:line="156" w:lineRule="exact"/>
                    <w:jc w:val="left"/>
                    <w:snapToGrid w:val="0"/>
                  </w:pPr>
                  <w:r>
                    <w:rPr>
                      <w:rFonts w:ascii="VSO IBM Plex Sans" w:hAnsi="VSO IBM Plex Sans" w:eastAsia="VSO IBM Plex Sans" w:cs="VSO IBM Plex Sans"/>
                      <w:sz w:val="12"/>
                      <w:szCs w:val="12"/>
                      <w:w w:val="103"/>
                      <w:color w:val="000000"/>
                      <w:noProof/>
                    </w:rPr>
                    <w:t xml:space="preserve">Registration Number plate </w:t>
                  </w:r>
                </w:p>
              </w:txbxContent>
            </v:textbox>
          </v:rect>
        </w:pict>
      </w:r>
      <w:r>
        <w:pict>
          <v:rect id="EditableText121" style="position:absolute;margin-left:43.0656pt;margin-top:328.7706pt;width:60.3650pt;height:10.8000pt;z-index:100;mso-position-horizontal-relative:page;mso-position-vertical-relative:page;mso-wrap-style:none" filled="f" stroked="f" o:allowincell="f">
            <v:textbox inset="0,0,0,0" style="mso-fit-shape-to-text:f">
              <w:txbxContent>
                <w:p>
                  <w:pPr>
                    <w:spacing w:before="0" w:after="0" w:line="156" w:lineRule="exact"/>
                    <w:jc w:val="left"/>
                    <w:snapToGrid w:val="0"/>
                  </w:pPr>
                  <w:r>
                    <w:rPr>
                      <w:rFonts w:ascii="VSO IBM Plex Sans" w:hAnsi="VSO IBM Plex Sans" w:eastAsia="VSO IBM Plex Sans" w:cs="VSO IBM Plex Sans"/>
                      <w:sz w:val="12"/>
                      <w:szCs w:val="12"/>
                      <w:w w:val="103"/>
                      <w:color w:val="000000"/>
                      <w:noProof/>
                    </w:rPr>
                    <w:t xml:space="preserve">Accessory Package</w:t>
                  </w:r>
                </w:p>
              </w:txbxContent>
            </v:textbox>
          </v:rect>
        </w:pict>
      </w:r>
      <w:r>
        <w:pict>
          <v:rect id="EditableText122" style="position:absolute;margin-left:43.0656pt;margin-top:441.2622pt;width:53.8655pt;height:10.8000pt;z-index:100;mso-position-horizontal-relative:page;mso-position-vertical-relative:page;mso-wrap-style:none" filled="f" stroked="f" o:allowincell="f">
            <v:textbox inset="0,0,0,0" style="mso-fit-shape-to-text:f">
              <w:txbxContent>
                <w:p>
                  <w:pPr>
                    <w:spacing w:before="0" w:after="0" w:line="156" w:lineRule="exact"/>
                    <w:jc w:val="left"/>
                    <w:snapToGrid w:val="0"/>
                  </w:pPr>
                  <w:r>
                    <w:rPr>
                      <w:rFonts w:ascii="VSO IBM Plex Sans" w:hAnsi="VSO IBM Plex Sans" w:eastAsia="VSO IBM Plex Sans" w:cs="VSO IBM Plex Sans"/>
                      <w:sz w:val="12"/>
                      <w:szCs w:val="12"/>
                      <w:w w:val="103"/>
                      <w:color w:val="000000"/>
                      <w:noProof/>
                    </w:rPr>
                    <w:t xml:space="preserve">Registration Fee </w:t>
                  </w:r>
                </w:p>
              </w:txbxContent>
            </v:textbox>
          </v:rect>
        </w:pict>
      </w:r>
      <w:r>
        <w:pict>
          <v:rect id="EditableText123" style="position:absolute;margin-left:43.0656pt;margin-top:452.2334pt;width:32.8863pt;height:10.8000pt;z-index:100;mso-position-horizontal-relative:page;mso-position-vertical-relative:page;mso-wrap-style:none" filled="f" stroked="f" o:allowincell="f">
            <v:textbox inset="0,0,0,0" style="mso-fit-shape-to-text:f">
              <w:txbxContent>
                <w:p>
                  <w:pPr>
                    <w:spacing w:before="0" w:after="0" w:line="156" w:lineRule="exact"/>
                    <w:jc w:val="left"/>
                    <w:snapToGrid w:val="0"/>
                  </w:pPr>
                  <w:r>
                    <w:rPr>
                      <w:rFonts w:ascii="VSO IBM Plex Sans" w:hAnsi="VSO IBM Plex Sans" w:eastAsia="VSO IBM Plex Sans" w:cs="VSO IBM Plex Sans"/>
                      <w:sz w:val="12"/>
                      <w:szCs w:val="12"/>
                      <w:w w:val="103"/>
                      <w:color w:val="000000"/>
                      <w:noProof/>
                    </w:rPr>
                    <w:t xml:space="preserve">Road tax </w:t>
                  </w:r>
                </w:p>
              </w:txbxContent>
            </v:textbox>
          </v:rect>
        </w:pict>
      </w:r>
      <w:r>
        <w:pict>
          <v:rect id="EditableText124" style="position:absolute;margin-left:43.0656pt;margin-top:463.2047pt;width:80.4396pt;height:10.8000pt;z-index:100;mso-position-horizontal-relative:page;mso-position-vertical-relative:page;mso-wrap-style:none" filled="f" stroked="f" o:allowincell="f">
            <v:textbox inset="0,0,0,0" style="mso-fit-shape-to-text:f">
              <w:txbxContent>
                <w:p>
                  <w:pPr>
                    <w:spacing w:before="0" w:after="0" w:line="156" w:lineRule="exact"/>
                    <w:jc w:val="left"/>
                    <w:snapToGrid w:val="0"/>
                  </w:pPr>
                  <w:r>
                    <w:rPr>
                      <w:rFonts w:ascii="VSO IBM Plex Sans" w:hAnsi="VSO IBM Plex Sans" w:eastAsia="VSO IBM Plex Sans" w:cs="VSO IBM Plex Sans"/>
                      <w:sz w:val="12"/>
                      <w:szCs w:val="12"/>
                      <w:w w:val="103"/>
                      <w:color w:val="000000"/>
                      <w:noProof/>
                    </w:rPr>
                    <w:t xml:space="preserve">H.P. Ownership Claim Fee </w:t>
                  </w:r>
                </w:p>
              </w:txbxContent>
            </v:textbox>
          </v:rect>
        </w:pict>
      </w:r>
      <w:r>
        <w:pict>
          <v:rect id="EditableText125" style="position:absolute;margin-left:43.0656pt;margin-top:474.1759pt;width:98.7855pt;height:10.8000pt;z-index:100;mso-position-horizontal-relative:page;mso-position-vertical-relative:page;mso-wrap-style:none" filled="f" stroked="f" o:allowincell="f">
            <v:textbox inset="0,0,0,0" style="mso-fit-shape-to-text:f">
              <w:txbxContent>
                <w:p>
                  <w:pPr>
                    <w:spacing w:before="0" w:after="0" w:line="156" w:lineRule="exact"/>
                    <w:jc w:val="left"/>
                    <w:snapToGrid w:val="0"/>
                  </w:pPr>
                  <w:r>
                    <w:rPr>
                      <w:rFonts w:ascii="VSO IBM Plex Sans" w:hAnsi="VSO IBM Plex Sans" w:eastAsia="VSO IBM Plex Sans" w:cs="VSO IBM Plex Sans"/>
                      <w:sz w:val="12"/>
                      <w:szCs w:val="12"/>
                      <w:w w:val="103"/>
                      <w:color w:val="000000"/>
                      <w:noProof/>
                    </w:rPr>
                    <w:t xml:space="preserve">Insurance Premium Inc. 6% SST </w:t>
                  </w:r>
                </w:p>
              </w:txbxContent>
            </v:textbox>
          </v:rect>
        </w:pict>
      </w:r>
      <w:r>
        <w:pict>
          <v:rect id="EditableText126" style="position:absolute;margin-left:43.0656pt;margin-top:485.1472pt;width:44.2557pt;height:10.8000pt;z-index:100;mso-position-horizontal-relative:page;mso-position-vertical-relative:page;mso-wrap-style:none" filled="f" stroked="f" o:allowincell="f">
            <v:textbox inset="0,0,0,0" style="mso-fit-shape-to-text:f">
              <w:txbxContent>
                <w:p>
                  <w:pPr>
                    <w:spacing w:before="0" w:after="0" w:line="156" w:lineRule="exact"/>
                    <w:jc w:val="left"/>
                    <w:snapToGrid w:val="0"/>
                  </w:pPr>
                  <w:r>
                    <w:rPr>
                      <w:rFonts w:ascii="VSO IBM Plex Sans" w:hAnsi="VSO IBM Plex Sans" w:eastAsia="VSO IBM Plex Sans" w:cs="VSO IBM Plex Sans"/>
                      <w:sz w:val="12"/>
                      <w:szCs w:val="12"/>
                      <w:w w:val="103"/>
                      <w:color w:val="000000"/>
                      <w:noProof/>
                    </w:rPr>
                    <w:t xml:space="preserve">Sum Insured </w:t>
                  </w:r>
                </w:p>
              </w:txbxContent>
            </v:textbox>
          </v:rect>
        </w:pict>
      </w:r>
      <w:r>
        <w:pict>
          <v:rect id="EditableText127" style="position:absolute;margin-left:43.0656pt;margin-top:496.1184pt;width:19.2740pt;height:10.8000pt;z-index:100;mso-position-horizontal-relative:page;mso-position-vertical-relative:page;mso-wrap-style:none" filled="f" stroked="f" o:allowincell="f">
            <v:textbox inset="0,0,0,0" style="mso-fit-shape-to-text:f">
              <w:txbxContent>
                <w:p>
                  <w:pPr>
                    <w:spacing w:before="0" w:after="0" w:line="156" w:lineRule="exact"/>
                    <w:jc w:val="left"/>
                    <w:snapToGrid w:val="0"/>
                  </w:pPr>
                  <w:r>
                    <w:rPr>
                      <w:rFonts w:ascii="VSO IBM Plex Sans" w:hAnsi="VSO IBM Plex Sans" w:eastAsia="VSO IBM Plex Sans" w:cs="VSO IBM Plex Sans"/>
                      <w:sz w:val="12"/>
                      <w:szCs w:val="12"/>
                      <w:w w:val="103"/>
                      <w:color w:val="000000"/>
                      <w:noProof/>
                    </w:rPr>
                    <w:t xml:space="preserve">NCB</w:t>
                  </w:r>
                </w:p>
              </w:txbxContent>
            </v:textbox>
          </v:rect>
        </w:pict>
      </w:r>
      <w:r>
        <w:pict>
          <v:rect id="EditableText128" style="position:absolute;margin-left:43.0656pt;margin-top:228.7359pt;width:98.7050pt;height:10.8000pt;z-index:100;mso-position-horizontal-relative:page;mso-position-vertical-relative:page;mso-wrap-style:none" filled="f" stroked="f" o:allowincell="f">
            <v:textbox inset="0,0,0,0" style="mso-fit-shape-to-text:f">
              <w:txbxContent>
                <w:p>
                  <w:pPr>
                    <w:spacing w:before="0" w:after="0" w:line="156" w:lineRule="exact"/>
                    <w:jc w:val="left"/>
                    <w:snapToGrid w:val="0"/>
                  </w:pPr>
                  <w:r>
                    <w:rPr>
                      <w:rFonts w:ascii="VSO IBM Plex Sans" w:hAnsi="VSO IBM Plex Sans" w:eastAsia="VSO IBM Plex Sans" w:cs="VSO IBM Plex Sans"/>
                      <w:sz w:val="12"/>
                      <w:szCs w:val="12"/>
                      <w:w w:val="103"/>
                      <w:color w:val="000000"/>
                      <w:noProof/>
                    </w:rPr>
                    <w:t xml:space="preserve">Govt. Approved Net Selling Price </w:t>
                  </w:r>
                </w:p>
              </w:txbxContent>
            </v:textbox>
          </v:rect>
        </w:pict>
      </w:r>
      <w:r>
        <w:pict>
          <v:rect id="EditableText129" style="position:absolute;margin-left:43.0656pt;margin-top:239.7072pt;width:150.0935pt;height:10.8000pt;z-index:100;mso-position-horizontal-relative:page;mso-position-vertical-relative:page;mso-wrap-style:none" filled="f" stroked="f" o:allowincell="f">
            <v:textbox inset="0,0,0,0" style="mso-fit-shape-to-text:f">
              <w:txbxContent>
                <w:p>
                  <w:pPr>
                    <w:spacing w:before="0" w:after="0" w:line="156" w:lineRule="exact"/>
                    <w:jc w:val="left"/>
                    <w:snapToGrid w:val="0"/>
                  </w:pPr>
                  <w:r>
                    <w:rPr>
                      <w:rFonts w:ascii="VSO IBM Plex Sans" w:hAnsi="VSO IBM Plex Sans" w:eastAsia="VSO IBM Plex Sans" w:cs="VSO IBM Plex Sans"/>
                      <w:sz w:val="12"/>
                      <w:szCs w:val="12"/>
                      <w:w w:val="103"/>
                      <w:color w:val="000000"/>
                      <w:noProof/>
                    </w:rPr>
                    <w:t xml:space="preserve">Inclusive of Approved Standard Accessories Excise </w:t>
                  </w:r>
                </w:p>
              </w:txbxContent>
            </v:textbox>
          </v:rect>
        </w:pict>
      </w:r>
      <w:r>
        <w:pict>
          <v:rect id="EditableText130" style="position:absolute;margin-left:43.0656pt;margin-top:250.6784pt;width:19.9432pt;height:10.8000pt;z-index:100;mso-position-horizontal-relative:page;mso-position-vertical-relative:page;mso-wrap-style:none" filled="f" stroked="f" o:allowincell="f">
            <v:textbox inset="0,0,0,0" style="mso-fit-shape-to-text:f">
              <w:txbxContent>
                <w:p>
                  <w:pPr>
                    <w:spacing w:before="0" w:after="0" w:line="156" w:lineRule="exact"/>
                    <w:jc w:val="left"/>
                    <w:snapToGrid w:val="0"/>
                  </w:pPr>
                  <w:r>
                    <w:rPr>
                      <w:rFonts w:ascii="VSO IBM Plex Sans" w:hAnsi="VSO IBM Plex Sans" w:eastAsia="VSO IBM Plex Sans" w:cs="VSO IBM Plex Sans"/>
                      <w:sz w:val="12"/>
                      <w:szCs w:val="12"/>
                      <w:w w:val="103"/>
                      <w:color w:val="000000"/>
                      <w:noProof/>
                    </w:rPr>
                    <w:t xml:space="preserve">Duty</w:t>
                  </w:r>
                </w:p>
              </w:txbxContent>
            </v:textbox>
          </v:rect>
        </w:pict>
      </w:r>
      <w:r>
        <w:pict>
          <v:rect id="EditableText131" style="position:absolute;margin-left:184.5000pt;margin-top:229.3299pt;width:66.1000pt;height:10.8000pt;z-index:100;mso-position-horizontal-relative:page;mso-position-vertical-relative:page;mso-wrap-style:none" filled="f" stroked="f" o:allowincell="f">
            <v:textbox inset="0,0,0,0" style="mso-fit-shape-to-text:f">
              <w:txbxContent>
                <w:p>
                  <w:pPr>
                    <w:spacing w:before="0" w:after="0" w:line="156" w:lineRule="exact"/>
                    <w:jc w:val="right"/>
                    <w:snapToGrid w:val="0"/>
                  </w:pPr>
                  <w:r>
                    <w:rPr>
                      <w:rFonts w:ascii="VSO IBM Plex Sans" w:hAnsi="VSO IBM Plex Sans" w:eastAsia="VSO IBM Plex Sans" w:cs="VSO IBM Plex Sans"/>
                      <w:sz w:val="12"/>
                      <w:szCs w:val="12"/>
                      <w:w w:val="103"/>
                      <w:color w:val="000000"/>
                      <w:noProof/>
                    </w:rPr>
                    <w:t xml:space="preserve"/>
                  </w:r>
                </w:p>
              </w:txbxContent>
            </v:textbox>
          </v:rect>
        </w:pict>
      </w:r>
      <w:r>
        <w:pict>
          <v:rect id="EditableText132" style="position:absolute;margin-left:184.5000pt;margin-top:240.0877pt;width:66.1000pt;height:10.8000pt;z-index:100;mso-position-horizontal-relative:page;mso-position-vertical-relative:page;mso-wrap-style:none" filled="f" stroked="f" o:allowincell="f">
            <v:textbox inset="0,0,0,0" style="mso-fit-shape-to-text:f">
              <w:txbxContent>
                <w:p>
                  <w:pPr>
                    <w:spacing w:before="0" w:after="0" w:line="156" w:lineRule="exact"/>
                    <w:jc w:val="right"/>
                    <w:snapToGrid w:val="0"/>
                  </w:pPr>
                  <w:r>
                    <w:rPr>
                      <w:rFonts w:ascii="VSO IBM Plex Sans" w:hAnsi="VSO IBM Plex Sans" w:eastAsia="VSO IBM Plex Sans" w:cs="VSO IBM Plex Sans"/>
                      <w:sz w:val="12"/>
                      <w:szCs w:val="12"/>
                      <w:w w:val="103"/>
                      <w:color w:val="000000"/>
                      <w:noProof/>
                    </w:rPr>
                    <w:t xml:space="preserve"/>
                  </w:r>
                </w:p>
              </w:txbxContent>
            </v:textbox>
          </v:rect>
        </w:pict>
      </w:r>
      <w:r>
        <w:pict>
          <v:rect id="EditableText133" style="position:absolute;margin-left:184.5000pt;margin-top:320.3029pt;width:68.8298pt;height:10.8000pt;z-index:100;mso-position-horizontal-relative:page;mso-position-vertical-relative:page;mso-wrap-style:none" filled="f" stroked="f" o:allowincell="f">
            <v:textbox inset="0,0,0,0" style="mso-fit-shape-to-text:f">
              <w:txbxContent>
                <w:p>
                  <w:pPr>
                    <w:spacing w:before="0" w:after="0" w:line="156" w:lineRule="exact"/>
                    <w:jc w:val="right"/>
                    <w:snapToGrid w:val="0"/>
                  </w:pPr>
                  <w:r>
                    <w:rPr>
                      <w:rFonts w:ascii="VSO IBM Plex Sans" w:hAnsi="VSO IBM Plex Sans" w:eastAsia="VSO IBM Plex Sans" w:cs="VSO IBM Plex Sans"/>
                      <w:sz w:val="12"/>
                      <w:szCs w:val="12"/>
                      <w:w w:val="103"/>
                      <w:color w:val="000000"/>
                      <w:noProof/>
                    </w:rPr>
                    <w:t xml:space="preserve"/>
                  </w:r>
                </w:p>
              </w:txbxContent>
            </v:textbox>
          </v:rect>
        </w:pict>
      </w:r>
      <w:r>
        <w:pict>
          <v:rect id="EditableText134" style="position:absolute;margin-left:184.5000pt;margin-top:330.3783pt;width:68.8298pt;height:10.8000pt;z-index:100;mso-position-horizontal-relative:page;mso-position-vertical-relative:page;mso-wrap-style:none" filled="f" stroked="f" o:allowincell="f">
            <v:textbox inset="0,0,0,0" style="mso-fit-shape-to-text:f">
              <w:txbxContent>
                <w:p>
                  <w:pPr>
                    <w:spacing w:before="0" w:after="0" w:line="156" w:lineRule="exact"/>
                    <w:jc w:val="right"/>
                    <w:snapToGrid w:val="0"/>
                  </w:pPr>
                  <w:r>
                    <w:rPr>
                      <w:rFonts w:ascii="VSO IBM Plex Sans" w:hAnsi="VSO IBM Plex Sans" w:eastAsia="VSO IBM Plex Sans" w:cs="VSO IBM Plex Sans"/>
                      <w:sz w:val="12"/>
                      <w:szCs w:val="12"/>
                      <w:w w:val="103"/>
                      <w:color w:val="000000"/>
                      <w:noProof/>
                    </w:rPr>
                    <w:t xml:space="preserve"/>
                  </w:r>
                </w:p>
              </w:txbxContent>
            </v:textbox>
          </v:rect>
        </w:pict>
      </w:r>
      <w:r>
        <w:pict>
          <v:rect id="EditableText135" style="position:absolute;margin-left:184.5000pt;margin-top:442.3418pt;width:68.9081pt;height:10.8000pt;z-index:100;mso-position-horizontal-relative:page;mso-position-vertical-relative:page;mso-wrap-style:none" filled="f" stroked="f" o:allowincell="f">
            <v:textbox inset="0,0,0,0" style="mso-fit-shape-to-text:f">
              <w:txbxContent>
                <w:p>
                  <w:pPr>
                    <w:spacing w:before="0" w:after="0" w:line="156" w:lineRule="exact"/>
                    <w:jc w:val="right"/>
                    <w:snapToGrid w:val="0"/>
                  </w:pPr>
                  <w:r>
                    <w:rPr>
                      <w:rFonts w:ascii="VSO IBM Plex Sans" w:hAnsi="VSO IBM Plex Sans" w:eastAsia="VSO IBM Plex Sans" w:cs="VSO IBM Plex Sans"/>
                      <w:sz w:val="12"/>
                      <w:szCs w:val="12"/>
                      <w:w w:val="103"/>
                      <w:color w:val="000000"/>
                      <w:noProof/>
                    </w:rPr>
                    <w:t xml:space="preserve"/>
                  </w:r>
                </w:p>
              </w:txbxContent>
            </v:textbox>
          </v:rect>
        </w:pict>
      </w:r>
      <w:r>
        <w:pict>
          <v:rect id="EditableText136" style="position:absolute;margin-left:184.5000pt;margin-top:453.4497pt;width:68.8298pt;height:10.8000pt;z-index:100;mso-position-horizontal-relative:page;mso-position-vertical-relative:page;mso-wrap-style:none" filled="f" stroked="f" o:allowincell="f">
            <v:textbox inset="0,0,0,0" style="mso-fit-shape-to-text:f">
              <w:txbxContent>
                <w:p>
                  <w:pPr>
                    <w:spacing w:before="0" w:after="0" w:line="156" w:lineRule="exact"/>
                    <w:jc w:val="right"/>
                    <w:snapToGrid w:val="0"/>
                  </w:pPr>
                  <w:r>
                    <w:rPr>
                      <w:rFonts w:ascii="VSO IBM Plex Sans" w:hAnsi="VSO IBM Plex Sans" w:eastAsia="VSO IBM Plex Sans" w:cs="VSO IBM Plex Sans"/>
                      <w:sz w:val="12"/>
                      <w:szCs w:val="12"/>
                      <w:w w:val="103"/>
                      <w:color w:val="000000"/>
                      <w:noProof/>
                    </w:rPr>
                    <w:t xml:space="preserve"/>
                  </w:r>
                </w:p>
              </w:txbxContent>
            </v:textbox>
          </v:rect>
        </w:pict>
      </w:r>
      <w:r>
        <w:pict>
          <v:rect id="EditableText137" style="position:absolute;margin-left:184.5000pt;margin-top:464.6316pt;width:68.8298pt;height:10.8000pt;z-index:100;mso-position-horizontal-relative:page;mso-position-vertical-relative:page;mso-wrap-style:none" filled="f" stroked="f" o:allowincell="f">
            <v:textbox inset="0,0,0,0" style="mso-fit-shape-to-text:f">
              <w:txbxContent>
                <w:p>
                  <w:pPr>
                    <w:spacing w:before="0" w:after="0" w:line="156" w:lineRule="exact"/>
                    <w:jc w:val="right"/>
                    <w:snapToGrid w:val="0"/>
                  </w:pPr>
                  <w:r>
                    <w:rPr>
                      <w:rFonts w:ascii="VSO IBM Plex Sans" w:hAnsi="VSO IBM Plex Sans" w:eastAsia="VSO IBM Plex Sans" w:cs="VSO IBM Plex Sans"/>
                      <w:sz w:val="12"/>
                      <w:szCs w:val="12"/>
                      <w:w w:val="103"/>
                      <w:color w:val="000000"/>
                      <w:noProof/>
                    </w:rPr>
                    <w:t xml:space="preserve"/>
                  </w:r>
                </w:p>
              </w:txbxContent>
            </v:textbox>
          </v:rect>
        </w:pict>
      </w:r>
      <w:r>
        <w:pict>
          <v:rect id="EditableText138" style="position:absolute;margin-left:184.5000pt;margin-top:475.8212pt;width:68.8298pt;height:10.8000pt;z-index:100;mso-position-horizontal-relative:page;mso-position-vertical-relative:page;mso-wrap-style:none" filled="f" stroked="f" o:allowincell="f">
            <v:textbox inset="0,0,0,0" style="mso-fit-shape-to-text:f">
              <w:txbxContent>
                <w:p>
                  <w:pPr>
                    <w:spacing w:before="0" w:after="0" w:line="156" w:lineRule="exact"/>
                    <w:jc w:val="right"/>
                    <w:snapToGrid w:val="0"/>
                  </w:pPr>
                  <w:r>
                    <w:rPr>
                      <w:rFonts w:ascii="VSO IBM Plex Sans" w:hAnsi="VSO IBM Plex Sans" w:eastAsia="VSO IBM Plex Sans" w:cs="VSO IBM Plex Sans"/>
                      <w:sz w:val="12"/>
                      <w:szCs w:val="12"/>
                      <w:w w:val="103"/>
                      <w:color w:val="000000"/>
                      <w:noProof/>
                    </w:rPr>
                    <w:t xml:space="preserve"/>
                  </w:r>
                </w:p>
              </w:txbxContent>
            </v:textbox>
          </v:rect>
        </w:pict>
      </w:r>
      <w:r>
        <w:pict>
          <v:rect id="EditableText139" style="position:absolute;margin-left:43.0160pt;margin-top:731.8370pt;width:328.1627pt;height:10.8000pt;z-index:100;mso-position-horizontal-relative:page;mso-position-vertical-relative:page;mso-wrap-style:none" filled="f" stroked="f" o:allowincell="f">
            <v:textbox inset="0,0,0,0" style="mso-fit-shape-to-text:f">
              <w:txbxContent>
                <w:p>
                  <w:pPr>
                    <w:spacing w:before="0" w:after="0" w:line="156" w:lineRule="exact"/>
                    <w:jc w:val="left"/>
                    <w:snapToGrid w:val="0"/>
                  </w:pPr>
                  <w:r>
                    <w:rPr>
                      <w:rFonts w:ascii="VSO IBM Plex Sans" w:hAnsi="VSO IBM Plex Sans" w:eastAsia="VSO IBM Plex Sans" w:cs="VSO IBM Plex Sans"/>
                      <w:sz w:val="12"/>
                      <w:szCs w:val="12"/>
                      <w:w w:val="103"/>
                      <w:color w:val="000000"/>
                      <w:noProof/>
                    </w:rPr>
                    <w:t xml:space="preserve">I, the Customer , have read and understood the above terms and conditions and I acknowledge and unconditionally </w:t>
                  </w:r>
                </w:p>
              </w:txbxContent>
            </v:textbox>
          </v:rect>
        </w:pict>
      </w:r>
      <w:r>
        <w:pict>
          <v:rect id="EditableText140" style="position:absolute;margin-left:43.0160pt;margin-top:740.4986pt;width:47.4156pt;height:10.8000pt;z-index:100;mso-position-horizontal-relative:page;mso-position-vertical-relative:page;mso-wrap-style:none" filled="f" stroked="f" o:allowincell="f">
            <v:textbox inset="0,0,0,0" style="mso-fit-shape-to-text:f">
              <w:txbxContent>
                <w:p>
                  <w:pPr>
                    <w:spacing w:before="0" w:after="0" w:line="156" w:lineRule="exact"/>
                    <w:jc w:val="left"/>
                    <w:snapToGrid w:val="0"/>
                  </w:pPr>
                  <w:r>
                    <w:rPr>
                      <w:rFonts w:ascii="VSO IBM Plex Sans" w:hAnsi="VSO IBM Plex Sans" w:eastAsia="VSO IBM Plex Sans" w:cs="VSO IBM Plex Sans"/>
                      <w:sz w:val="12"/>
                      <w:szCs w:val="12"/>
                      <w:w w:val="103"/>
                      <w:color w:val="000000"/>
                      <w:noProof/>
                    </w:rPr>
                    <w:t xml:space="preserve">agree to them.</w:t>
                  </w:r>
                </w:p>
              </w:txbxContent>
            </v:textbox>
          </v:rect>
        </w:pict>
      </w:r>
      <w:r>
        <w:pict>
          <v:rect id="EditableText141" style="position:absolute;margin-left:44.0698pt;margin-top:569.7454pt;width:439.1668pt;height:10.8000pt;z-index:100;mso-position-horizontal-relative:page;mso-position-vertical-relative:page;mso-wrap-style:none" filled="f" stroked="f" o:allowincell="f">
            <v:textbox inset="0,0,0,0" style="mso-fit-shape-to-text:f">
              <w:txbxContent>
                <w:p>
                  <w:pPr>
                    <w:spacing w:before="0" w:after="0" w:line="156" w:lineRule="exact"/>
                    <w:jc w:val="left"/>
                    <w:snapToGrid w:val="0"/>
                  </w:pPr>
                  <w:r>
                    <w:rPr>
                      <w:rFonts w:ascii="VSO IBM Plex Sans" w:hAnsi="VSO IBM Plex Sans" w:eastAsia="VSO IBM Plex Sans" w:cs="VSO IBM Plex Sans"/>
                      <w:sz w:val="12"/>
                      <w:szCs w:val="12"/>
                      <w:w w:val="108"/>
                      <w:color w:val="000000"/>
                      <w:noProof/>
                    </w:rPr>
                    <w:t xml:space="preserve">All cheques should be made payable to LON G PUNCAK SDN BHD. If any payment to the company is made by CASH, then insist on an Official Receipt </w:t>
                  </w:r>
                </w:p>
              </w:txbxContent>
            </v:textbox>
          </v:rect>
        </w:pict>
      </w:r>
      <w:r>
        <w:pict>
          <v:rect id="EditableText142" style="position:absolute;margin-left:44.0698pt;margin-top:581.2941pt;width:439.1669pt;height:10.8000pt;z-index:100;mso-position-horizontal-relative:page;mso-position-vertical-relative:page;mso-wrap-style:none" filled="f" stroked="f" o:allowincell="f">
            <v:textbox inset="0,0,0,0" style="mso-fit-shape-to-text:f">
              <w:txbxContent>
                <w:p>
                  <w:pPr>
                    <w:spacing w:before="0" w:after="0" w:line="156" w:lineRule="exact"/>
                    <w:jc w:val="left"/>
                    <w:snapToGrid w:val="0"/>
                  </w:pPr>
                  <w:r>
                    <w:rPr>
                      <w:rFonts w:ascii="VSO IBM Plex Sans" w:hAnsi="VSO IBM Plex Sans" w:eastAsia="VSO IBM Plex Sans" w:cs="VSO IBM Plex Sans"/>
                      <w:sz w:val="12"/>
                      <w:szCs w:val="12"/>
                      <w:w w:val="108"/>
                      <w:color w:val="000000"/>
                      <w:noProof/>
                    </w:rPr>
                    <w:t xml:space="preserve">immediately. Upon any payment to the company, you should insist on an Official Receipt and if you have not receive any Official Receipt within 3 days </w:t>
                  </w:r>
                </w:p>
              </w:txbxContent>
            </v:textbox>
          </v:rect>
        </w:pict>
      </w:r>
      <w:r>
        <w:pict>
          <v:rect id="EditableText143" style="position:absolute;margin-left:44.0698pt;margin-top:592.8428pt;width:340.2819pt;height:10.8000pt;z-index:100;mso-position-horizontal-relative:page;mso-position-vertical-relative:page;mso-wrap-style:none" filled="f" stroked="f" o:allowincell="f">
            <v:textbox inset="0,0,0,0" style="mso-fit-shape-to-text:f">
              <w:txbxContent>
                <w:p>
                  <w:pPr>
                    <w:spacing w:before="0" w:after="0" w:line="156" w:lineRule="exact"/>
                    <w:jc w:val="left"/>
                    <w:snapToGrid w:val="0"/>
                  </w:pPr>
                  <w:r>
                    <w:rPr>
                      <w:rFonts w:ascii="VSO IBM Plex Sans" w:hAnsi="VSO IBM Plex Sans" w:eastAsia="VSO IBM Plex Sans" w:cs="VSO IBM Plex Sans"/>
                      <w:sz w:val="12"/>
                      <w:szCs w:val="12"/>
                      <w:w w:val="106"/>
                      <w:color w:val="000000"/>
                      <w:noProof/>
                    </w:rPr>
                    <w:t xml:space="preserve">of payment, please notify the Sales Office at 017-6168130 immediately. Price subject to change without prior notice.</w:t>
                  </w:r>
                </w:p>
              </w:txbxContent>
            </v:textbox>
          </v:rect>
        </w:pict>
      </w:r>
      <w:r>
        <w:pict>
          <v:rect id="EditableText144" style="position:absolute;margin-left:44.0698pt;margin-top:605.5463pt;width:434.1556pt;height:10.8000pt;z-index:100;mso-position-horizontal-relative:page;mso-position-vertical-relative:page;mso-wrap-style:none" filled="f" stroked="f" o:allowincell="f">
            <v:textbox inset="0,0,0,0" style="mso-fit-shape-to-text:f">
              <w:txbxContent>
                <w:p>
                  <w:pPr>
                    <w:spacing w:before="0" w:after="0" w:line="156" w:lineRule="exact"/>
                    <w:jc w:val="left"/>
                    <w:snapToGrid w:val="0"/>
                  </w:pPr>
                  <w:r>
                    <w:rPr>
                      <w:rFonts w:ascii="VSO IBM Plex Sans" w:hAnsi="VSO IBM Plex Sans" w:eastAsia="VSO IBM Plex Sans" w:cs="VSO IBM Plex Sans"/>
                      <w:sz w:val="12"/>
                      <w:szCs w:val="12"/>
                      <w:w w:val="103"/>
                      <w:color w:val="000000"/>
                      <w:noProof/>
                    </w:rPr>
                    <w:t xml:space="preserve">The company may use then information provided herein for any purpose related to the sale of the vehicle and/or accessories to you and any other purpose</w:t>
                  </w:r>
                </w:p>
              </w:txbxContent>
            </v:textbox>
          </v:rect>
        </w:pict>
      </w:r>
      <w:r>
        <w:pict>
          <v:rect id="EditableText145" style="position:absolute;margin-left:44.0698pt;margin-top:616.5175pt;width:439.1667pt;height:10.8000pt;z-index:100;mso-position-horizontal-relative:page;mso-position-vertical-relative:page;mso-wrap-style:none" filled="f" stroked="f" o:allowincell="f">
            <v:textbox inset="0,0,0,0" style="mso-fit-shape-to-text:f">
              <w:txbxContent>
                <w:p>
                  <w:pPr>
                    <w:spacing w:before="0" w:after="0" w:line="156" w:lineRule="exact"/>
                    <w:jc w:val="left"/>
                    <w:snapToGrid w:val="0"/>
                  </w:pPr>
                  <w:r>
                    <w:rPr>
                      <w:rFonts w:ascii="VSO IBM Plex Sans" w:hAnsi="VSO IBM Plex Sans" w:eastAsia="VSO IBM Plex Sans" w:cs="VSO IBM Plex Sans"/>
                      <w:sz w:val="12"/>
                      <w:szCs w:val="12"/>
                      <w:w w:val="105"/>
                      <w:color w:val="000000"/>
                      <w:noProof/>
                    </w:rPr>
                    <w:t xml:space="preserve">as reasonably determined by the company or the PROTON EDAR SDN BHD from time to time. The company may disclose the information provided herein </w:t>
                  </w:r>
                </w:p>
              </w:txbxContent>
            </v:textbox>
          </v:rect>
        </w:pict>
      </w:r>
      <w:r>
        <w:pict>
          <v:rect id="EditableText146" style="position:absolute;margin-left:44.0698pt;margin-top:624.0242pt;width:25.4885pt;height:10.8000pt;z-index:100;mso-position-horizontal-relative:page;mso-position-vertical-relative:page;mso-wrap-style:none" filled="f" stroked="f" o:allowincell="f">
            <v:textbox inset="0,0,0,0" style="mso-fit-shape-to-text:f">
              <w:txbxContent>
                <w:p>
                  <w:pPr>
                    <w:spacing w:before="0" w:after="0" w:line="156" w:lineRule="exact"/>
                    <w:jc w:val="left"/>
                    <w:snapToGrid w:val="0"/>
                  </w:pPr>
                  <w:r>
                    <w:rPr>
                      <w:rFonts w:ascii="VSO IBM Plex Sans" w:hAnsi="VSO IBM Plex Sans" w:eastAsia="VSO IBM Plex Sans" w:cs="VSO IBM Plex Sans"/>
                      <w:sz w:val="12"/>
                      <w:szCs w:val="12"/>
                      <w:w w:val="103"/>
                      <w:color w:val="000000"/>
                      <w:noProof/>
                    </w:rPr>
                    <w:t xml:space="preserve">to any </w:t>
                  </w:r>
                </w:p>
              </w:txbxContent>
            </v:textbox>
          </v:rect>
        </w:pict>
      </w:r>
      <w:r>
        <w:pict>
          <v:rect id="EditableText147" style="position:absolute;margin-left:44.0698pt;margin-top:634.9954pt;width:439.1668pt;height:10.8000pt;z-index:100;mso-position-horizontal-relative:page;mso-position-vertical-relative:page;mso-wrap-style:none" filled="f" stroked="f" o:allowincell="f">
            <v:textbox inset="0,0,0,0" style="mso-fit-shape-to-text:f">
              <w:txbxContent>
                <w:p>
                  <w:pPr>
                    <w:spacing w:before="0" w:after="0" w:line="156" w:lineRule="exact"/>
                    <w:jc w:val="left"/>
                    <w:snapToGrid w:val="0"/>
                  </w:pPr>
                  <w:r>
                    <w:rPr>
                      <w:rFonts w:ascii="VSO IBM Plex Sans" w:hAnsi="VSO IBM Plex Sans" w:eastAsia="VSO IBM Plex Sans" w:cs="VSO IBM Plex Sans"/>
                      <w:sz w:val="12"/>
                      <w:szCs w:val="12"/>
                      <w:w w:val="107"/>
                      <w:color w:val="000000"/>
                      <w:noProof/>
                    </w:rPr>
                    <w:t xml:space="preserve">third party in order to carry out the aforementioned purposes. The information we have requested in this form is obligatory and your failure to provide / </w:t>
                  </w:r>
                </w:p>
              </w:txbxContent>
            </v:textbox>
          </v:rect>
        </w:pict>
      </w:r>
      <w:r>
        <w:pict>
          <v:rect id="EditableText148" style="position:absolute;margin-left:44.0698pt;margin-top:649.4313pt;width:27.9296pt;height:10.8000pt;z-index:100;mso-position-horizontal-relative:page;mso-position-vertical-relative:page;mso-wrap-style:none" filled="f" stroked="f" o:allowincell="f">
            <v:textbox inset="0,0,0,0" style="mso-fit-shape-to-text:f">
              <w:txbxContent>
                <w:p>
                  <w:pPr>
                    <w:spacing w:before="0" w:after="0" w:line="156" w:lineRule="exact"/>
                    <w:jc w:val="left"/>
                    <w:snapToGrid w:val="0"/>
                  </w:pPr>
                  <w:r>
                    <w:rPr>
                      <w:rFonts w:ascii="VSO IBM Plex Sans" w:hAnsi="VSO IBM Plex Sans" w:eastAsia="VSO IBM Plex Sans" w:cs="VSO IBM Plex Sans"/>
                      <w:sz w:val="12"/>
                      <w:szCs w:val="12"/>
                      <w:w w:val="103"/>
                      <w:color w:val="000000"/>
                      <w:noProof/>
                    </w:rPr>
                    <w:t xml:space="preserve">provide</w:t>
                  </w:r>
                </w:p>
              </w:txbxContent>
            </v:textbox>
          </v:rect>
        </w:pict>
      </w:r>
      <w:r>
        <w:pict>
          <v:rect id="EditableText149" style="position:absolute;margin-left:44.0698pt;margin-top:660.4025pt;width:429.8804pt;height:10.8000pt;z-index:100;mso-position-horizontal-relative:page;mso-position-vertical-relative:page;mso-wrap-style:none" filled="f" stroked="f" o:allowincell="f">
            <v:textbox inset="0,0,0,0" style="mso-fit-shape-to-text:f">
              <w:txbxContent>
                <w:p>
                  <w:pPr>
                    <w:spacing w:before="0" w:after="0" w:line="156" w:lineRule="exact"/>
                    <w:jc w:val="left"/>
                    <w:snapToGrid w:val="0"/>
                  </w:pPr>
                  <w:r>
                    <w:rPr>
                      <w:rFonts w:ascii="VSO IBM Plex Sans" w:hAnsi="VSO IBM Plex Sans" w:eastAsia="VSO IBM Plex Sans" w:cs="VSO IBM Plex Sans"/>
                      <w:sz w:val="12"/>
                      <w:szCs w:val="12"/>
                      <w:w w:val="103"/>
                      <w:color w:val="000000"/>
                      <w:noProof/>
                    </w:rPr>
                    <w:t xml:space="preserve">accurately the information requested herein may result the Company not being able to carry out the sale of the vehicle and/or accessories to you. Should</w:t>
                  </w:r>
                </w:p>
              </w:txbxContent>
            </v:textbox>
          </v:rect>
        </w:pict>
      </w:r>
      <w:r>
        <w:pict>
          <v:rect id="EditableText150" style="position:absolute;margin-left:44.0698pt;margin-top:671.3738pt;width:402.1600pt;height:10.8000pt;z-index:100;mso-position-horizontal-relative:page;mso-position-vertical-relative:page;mso-wrap-style:none" filled="f" stroked="f" o:allowincell="f">
            <v:textbox inset="0,0,0,0" style="mso-fit-shape-to-text:f">
              <w:txbxContent>
                <w:p>
                  <w:pPr>
                    <w:spacing w:before="0" w:after="0" w:line="156" w:lineRule="exact"/>
                    <w:jc w:val="left"/>
                    <w:snapToGrid w:val="0"/>
                  </w:pPr>
                  <w:r>
                    <w:rPr>
                      <w:rFonts w:ascii="VSO IBM Plex Sans" w:hAnsi="VSO IBM Plex Sans" w:eastAsia="VSO IBM Plex Sans" w:cs="VSO IBM Plex Sans"/>
                      <w:sz w:val="12"/>
                      <w:szCs w:val="12"/>
                      <w:w w:val="103"/>
                      <w:color w:val="000000"/>
                      <w:noProof/>
                    </w:rPr>
                    <w:t xml:space="preserve">you wish to access and correct the information you have provided herein , please contact the Company by email at LGPuncak_Sls@proton.com</w:t>
                  </w:r>
                </w:p>
              </w:txbxContent>
            </v:textbox>
          </v:rect>
        </w:pict>
      </w:r>
      <w:r>
        <w:pict>
          <v:rect id="EditableText151" style="position:absolute;margin-left:43.1875pt;margin-top:418.0079pt;width:66.1715pt;height:13.2136pt;z-index:100;mso-position-horizontal-relative:page;mso-position-vertical-relative:page;mso-wrap-style:none" filled="f" stroked="f" o:allowincell="f">
            <v:textbox inset="0,0,0,0" style="mso-fit-shape-to-text:f">
              <w:txbxContent>
                <w:p>
                  <w:pPr>
                    <w:spacing w:before="0" w:after="0" w:line="204" w:lineRule="exact"/>
                    <w:jc w:val="left"/>
                    <w:snapToGrid w:val="0"/>
                  </w:pPr>
                  <w:r>
                    <w:rPr>
                      <w:rFonts w:ascii="VSO Open Sans" w:hAnsi="VSO Open Sans" w:eastAsia="VSO Open Sans" w:cs="VSO Open Sans"/>
                      <w:sz w:val="15"/>
                      <w:szCs w:val="15"/>
                      <w:w w:val="105"/>
                      <w:color w:val="000000"/>
                      <w:noProof/>
                    </w:rPr>
                    <w:t xml:space="preserve">Total Sales Price</w:t>
                  </w:r>
                </w:p>
              </w:txbxContent>
            </v:textbox>
          </v:rect>
        </w:pict>
      </w:r>
      <w:r>
        <w:pict>
          <v:rect id="EditableText152" style="position:absolute;margin-left:43.1875pt;margin-top:518.9202pt;width:76.0718pt;height:13.2136pt;z-index:100;mso-position-horizontal-relative:page;mso-position-vertical-relative:page;mso-wrap-style:none" filled="f" stroked="f" o:allowincell="f">
            <v:textbox inset="0,0,0,0" style="mso-fit-shape-to-text:f">
              <w:txbxContent>
                <w:p>
                  <w:pPr>
                    <w:spacing w:before="0" w:after="0" w:line="204" w:lineRule="exact"/>
                    <w:jc w:val="left"/>
                    <w:snapToGrid w:val="0"/>
                  </w:pPr>
                  <w:r>
                    <w:rPr>
                      <w:rFonts w:ascii="VSO Open Sans" w:hAnsi="VSO Open Sans" w:eastAsia="VSO Open Sans" w:cs="VSO Open Sans"/>
                      <w:sz w:val="15"/>
                      <w:szCs w:val="15"/>
                      <w:w w:val="104"/>
                      <w:color w:val="000000"/>
                      <w:noProof/>
                    </w:rPr>
                    <w:t xml:space="preserve">On The Road Price:</w:t>
                  </w:r>
                </w:p>
              </w:txbxContent>
            </v:textbox>
          </v:rect>
        </w:pict>
      </w:r>
      <w:r>
        <w:pict>
          <v:rect id="EditableText153" style="position:absolute;margin-left:184.5000pt;margin-top:520.4192pt;width:70.9133pt;height:13.2136pt;z-index:100;mso-position-horizontal-relative:page;mso-position-vertical-relative:page;mso-wrap-style:none" filled="f" stroked="f" o:allowincell="f">
            <v:textbox inset="0,0,0,0" style="mso-fit-shape-to-text:f">
              <w:txbxContent>
                <w:p>
                  <w:pPr>
                    <w:spacing w:before="0" w:after="0" w:line="204" w:lineRule="exact"/>
                    <w:jc w:val="right"/>
                    <w:snapToGrid w:val="0"/>
                  </w:pPr>
                  <w:r>
                    <w:rPr>
                      <w:rFonts w:ascii="VSO Open Sans" w:hAnsi="VSO Open Sans" w:eastAsia="VSO Open Sans" w:cs="VSO Open Sans"/>
                      <w:sz w:val="15"/>
                      <w:szCs w:val="15"/>
                      <w:w w:val="104"/>
                      <w:color w:val="000000"/>
                      <w:noProof/>
                    </w:rPr>
                    <w:t xml:space="preserve"/>
                  </w:r>
                </w:p>
              </w:txbxContent>
            </v:textbox>
          </v:rect>
        </w:pict>
      </w:r>
      <w:r>
        <w:pict>
          <v:rect id="EditableText154" style="position:absolute;margin-left:43.1875pt;margin-top:272.5943pt;width:86.6381pt;height:13.2136pt;z-index:100;mso-position-horizontal-relative:page;mso-position-vertical-relative:page;mso-wrap-style:none" filled="f" stroked="f" o:allowincell="f">
            <v:textbox inset="0,0,0,0" style="mso-fit-shape-to-text:f">
              <w:txbxContent>
                <w:p>
                  <w:pPr>
                    <w:spacing w:before="0" w:after="0" w:line="204" w:lineRule="exact"/>
                    <w:jc w:val="left"/>
                    <w:snapToGrid w:val="0"/>
                  </w:pPr>
                  <w:r>
                    <w:rPr>
                      <w:rFonts w:ascii="VSO Open Sans" w:hAnsi="VSO Open Sans" w:eastAsia="VSO Open Sans" w:cs="VSO Open Sans"/>
                      <w:sz w:val="15"/>
                      <w:szCs w:val="15"/>
                      <w:w w:val="105"/>
                      <w:color w:val="000000"/>
                      <w:noProof/>
                    </w:rPr>
                    <w:t xml:space="preserve">Sub Total (Sales Price)</w:t>
                  </w:r>
                </w:p>
              </w:txbxContent>
            </v:textbox>
          </v:rect>
        </w:pict>
      </w:r>
      <w:r>
        <w:pict>
          <v:rect id="EditableText155" style="position:absolute;margin-left:303.5074pt;margin-top:20.6732pt;width:78.2617pt;height:13.2136pt;z-index:100;mso-position-horizontal-relative:page;mso-position-vertical-relative:page;mso-wrap-style:none" filled="f" stroked="f" o:allowincell="f">
            <v:textbox inset="0,0,0,0" style="mso-fit-shape-to-text:f">
              <w:txbxContent>
                <w:p>
                  <w:pPr>
                    <w:spacing w:before="0" w:after="0" w:line="204" w:lineRule="exact"/>
                    <w:jc w:val="left"/>
                    <w:snapToGrid w:val="0"/>
                  </w:pPr>
                  <w:r>
                    <w:rPr>
                      <w:rFonts w:ascii="VSO Open Sans" w:hAnsi="VSO Open Sans" w:eastAsia="VSO Open Sans" w:cs="VSO Open Sans"/>
                      <w:sz w:val="15"/>
                      <w:szCs w:val="15"/>
                      <w:w w:val="104"/>
                      <w:color w:val="000000"/>
                      <w:noProof/>
                    </w:rPr>
                    <w:t xml:space="preserve">(Co. No. 1321406-X)</w:t>
                  </w:r>
                </w:p>
              </w:txbxContent>
            </v:textbox>
          </v:rect>
        </w:pict>
      </w:r>
      <w:r>
        <w:pict>
          <v:rect id="EditableText156" style="position:absolute;margin-left:310.9216pt;margin-top:216.2986pt;width:204.7668pt;height:13.2136pt;z-index:100;mso-position-horizontal-relative:page;mso-position-vertical-relative:page;mso-wrap-style:none" filled="f" stroked="f" o:allowincell="f">
            <v:textbox inset="0,0,0,0" style="mso-fit-shape-to-text:f">
              <w:txbxContent>
                <w:p>
                  <w:pPr>
                    <w:spacing w:before="0" w:after="0" w:line="204" w:lineRule="exact"/>
                    <w:jc w:val="left"/>
                    <w:snapToGrid w:val="0"/>
                  </w:pPr>
                  <w:r>
                    <w:rPr>
                      <w:rFonts w:ascii="VSO Open Sans" w:hAnsi="VSO Open Sans" w:eastAsia="VSO Open Sans" w:cs="VSO Open Sans"/>
                      <w:sz w:val="15"/>
                      <w:szCs w:val="15"/>
                      <w:w w:val="103"/>
                      <w:color w:val="000000"/>
                      <w:noProof/>
                    </w:rPr>
                    <w:t xml:space="preserve">PAYMENTDUE FROM/TO CUSTOMER/FINANCE SOURCE</w:t>
                  </w:r>
                </w:p>
              </w:txbxContent>
            </v:textbox>
          </v:rect>
        </w:pict>
      </w:r>
      <w:r>
        <w:pict>
          <v:rect id="EditableText157" style="position:absolute;margin-left:301.4442pt;margin-top:518.0973pt;width:28.8764pt;height:14.5754pt;z-index:100;mso-position-horizontal-relative:page;mso-position-vertical-relative:page;mso-wrap-style:none" filled="f" stroked="f" o:allowincell="f">
            <v:textbox inset="0,0,0,0" style="mso-fit-shape-to-text:f">
              <w:txbxContent>
                <w:p>
                  <w:pPr>
                    <w:spacing w:before="0" w:after="0" w:line="232" w:lineRule="exact"/>
                    <w:jc w:val="left"/>
                    <w:snapToGrid w:val="0"/>
                  </w:pPr>
                  <w:r>
                    <w:rPr>
                      <w:rFonts w:ascii="VSO Open Sans" w:hAnsi="VSO Open Sans" w:eastAsia="VSO Open Sans" w:cs="VSO Open Sans"/>
                      <w:sz w:val="17"/>
                      <w:szCs w:val="17"/>
                      <w:w w:val="102"/>
                      <w:color w:val="000000"/>
                      <w:noProof/>
                    </w:rPr>
                    <w:t xml:space="preserve">Note:</w:t>
                  </w:r>
                </w:p>
              </w:txbxContent>
            </v:textbox>
          </v:rect>
        </w:pict>
      </w:r>
      <w:r>
        <w:pict>
          <v:rect id="EditableText158" style="position:absolute;margin-left:302.6183pt;margin-top:304.6339pt;width:67.4238pt;height:14.5754pt;z-index:100;mso-position-horizontal-relative:page;mso-position-vertical-relative:page;mso-wrap-style:none" filled="f" stroked="f" o:allowincell="f">
            <v:textbox inset="0,0,0,0" style="mso-fit-shape-to-text:f">
              <w:txbxContent>
                <w:p>
                  <w:pPr>
                    <w:spacing w:before="0" w:after="0" w:line="232" w:lineRule="exact"/>
                    <w:jc w:val="left"/>
                    <w:snapToGrid w:val="0"/>
                  </w:pPr>
                  <w:r>
                    <w:rPr>
                      <w:rFonts w:ascii="VSO Open Sans" w:hAnsi="VSO Open Sans" w:eastAsia="VSO Open Sans" w:cs="VSO Open Sans"/>
                      <w:sz w:val="17"/>
                      <w:szCs w:val="17"/>
                      <w:w w:val="102"/>
                      <w:color w:val="000000"/>
                      <w:noProof/>
                    </w:rPr>
                    <w:t xml:space="preserve">Marital Status: </w:t>
                  </w:r>
                </w:p>
              </w:txbxContent>
            </v:textbox>
          </v:rect>
        </w:pict>
      </w:r>
      <w:r>
        <w:pict>
          <v:rect id="EditableText159" style="position:absolute;margin-left:339.3955pt;margin-top:315.6052pt;width:30.6626pt;height:14.5754pt;z-index:100;mso-position-horizontal-relative:page;mso-position-vertical-relative:page;mso-wrap-style:none" filled="f" stroked="f" o:allowincell="f">
            <v:textbox inset="0,0,0,0" style="mso-fit-shape-to-text:f">
              <w:txbxContent>
                <w:p>
                  <w:pPr>
                    <w:spacing w:before="0" w:after="0" w:line="232" w:lineRule="exact"/>
                    <w:jc w:val="left"/>
                    <w:snapToGrid w:val="0"/>
                  </w:pPr>
                  <w:r>
                    <w:rPr>
                      <w:rFonts w:ascii="VSO Open Sans" w:hAnsi="VSO Open Sans" w:eastAsia="VSO Open Sans" w:cs="VSO Open Sans"/>
                      <w:sz w:val="17"/>
                      <w:szCs w:val="17"/>
                      <w:w w:val="102"/>
                      <w:color w:val="000000"/>
                      <w:noProof/>
                    </w:rPr>
                    <w:t xml:space="preserve">Race: </w:t>
                  </w:r>
                </w:p>
              </w:txbxContent>
            </v:textbox>
          </v:rect>
        </w:pict>
      </w:r>
      <w:r>
        <w:pict>
          <v:rect id="EditableText160" style="position:absolute;margin-left:328.6354pt;margin-top:326.5764pt;width:41.4222pt;height:14.5754pt;z-index:100;mso-position-horizontal-relative:page;mso-position-vertical-relative:page;mso-wrap-style:none" filled="f" stroked="f" o:allowincell="f">
            <v:textbox inset="0,0,0,0" style="mso-fit-shape-to-text:f">
              <w:txbxContent>
                <w:p>
                  <w:pPr>
                    <w:spacing w:before="0" w:after="0" w:line="232" w:lineRule="exact"/>
                    <w:jc w:val="left"/>
                    <w:snapToGrid w:val="0"/>
                  </w:pPr>
                  <w:r>
                    <w:rPr>
                      <w:rFonts w:ascii="VSO Open Sans" w:hAnsi="VSO Open Sans" w:eastAsia="VSO Open Sans" w:cs="VSO Open Sans"/>
                      <w:sz w:val="17"/>
                      <w:szCs w:val="17"/>
                      <w:w w:val="102"/>
                      <w:color w:val="000000"/>
                      <w:noProof/>
                    </w:rPr>
                    <w:t xml:space="preserve">Income: </w:t>
                  </w:r>
                </w:p>
              </w:txbxContent>
            </v:textbox>
          </v:rect>
        </w:pict>
      </w:r>
      <w:r>
        <w:pict>
          <v:rect id="EditableText161" style="position:absolute;margin-left:312.3396pt;margin-top:337.5477pt;width:57.7104pt;height:14.5754pt;z-index:100;mso-position-horizontal-relative:page;mso-position-vertical-relative:page;mso-wrap-style:none" filled="f" stroked="f" o:allowincell="f">
            <v:textbox inset="0,0,0,0" style="mso-fit-shape-to-text:f">
              <w:txbxContent>
                <w:p>
                  <w:pPr>
                    <w:spacing w:before="0" w:after="0" w:line="232" w:lineRule="exact"/>
                    <w:jc w:val="left"/>
                    <w:snapToGrid w:val="0"/>
                  </w:pPr>
                  <w:r>
                    <w:rPr>
                      <w:rFonts w:ascii="VSO Open Sans" w:hAnsi="VSO Open Sans" w:eastAsia="VSO Open Sans" w:cs="VSO Open Sans"/>
                      <w:sz w:val="17"/>
                      <w:szCs w:val="17"/>
                      <w:w w:val="102"/>
                      <w:color w:val="000000"/>
                      <w:noProof/>
                    </w:rPr>
                    <w:t xml:space="preserve">Occupation: </w:t>
                  </w:r>
                </w:p>
              </w:txbxContent>
            </v:textbox>
          </v:rect>
        </w:pict>
      </w:r>
      <w:r>
        <w:pict>
          <v:rect id="EditableText162" style="position:absolute;margin-left:344.4060pt;margin-top:348.5189pt;width:25.6443pt;height:14.5754pt;z-index:100;mso-position-horizontal-relative:page;mso-position-vertical-relative:page;mso-wrap-style:none" filled="f" stroked="f" o:allowincell="f">
            <v:textbox inset="0,0,0,0" style="mso-fit-shape-to-text:f">
              <w:txbxContent>
                <w:p>
                  <w:pPr>
                    <w:spacing w:before="0" w:after="0" w:line="232" w:lineRule="exact"/>
                    <w:jc w:val="left"/>
                    <w:snapToGrid w:val="0"/>
                  </w:pPr>
                  <w:r>
                    <w:rPr>
                      <w:rFonts w:ascii="VSO Open Sans" w:hAnsi="VSO Open Sans" w:eastAsia="VSO Open Sans" w:cs="VSO Open Sans"/>
                      <w:sz w:val="17"/>
                      <w:szCs w:val="17"/>
                      <w:w w:val="102"/>
                      <w:color w:val="000000"/>
                      <w:noProof/>
                    </w:rPr>
                    <w:t xml:space="preserve">Sex: </w:t>
                  </w:r>
                </w:p>
              </w:txbxContent>
            </v:textbox>
          </v:rect>
        </w:pict>
      </w:r>
      <w:r>
        <w:pict>
          <v:rect id="EditableText163" style="position:absolute;margin-left:313.4028pt;margin-top:359.4902pt;width:54.3762pt;height:14.5754pt;z-index:100;mso-position-horizontal-relative:page;mso-position-vertical-relative:page;mso-wrap-style:none" filled="f" stroked="f" o:allowincell="f">
            <v:textbox inset="0,0,0,0" style="mso-fit-shape-to-text:f">
              <w:txbxContent>
                <w:p>
                  <w:pPr>
                    <w:spacing w:before="0" w:after="0" w:line="232" w:lineRule="exact"/>
                    <w:jc w:val="left"/>
                    <w:snapToGrid w:val="0"/>
                  </w:pPr>
                  <w:r>
                    <w:rPr>
                      <w:rFonts w:ascii="VSO Open Sans" w:hAnsi="VSO Open Sans" w:eastAsia="VSO Open Sans" w:cs="VSO Open Sans"/>
                      <w:sz w:val="17"/>
                      <w:szCs w:val="17"/>
                      <w:w w:val="102"/>
                      <w:color w:val="000000"/>
                      <w:noProof/>
                    </w:rPr>
                    <w:t xml:space="preserve">Buyer Type:</w:t>
                  </w:r>
                </w:p>
              </w:txbxContent>
            </v:textbox>
          </v:rect>
        </w:pict>
      </w:r>
      <w:r>
        <w:pict>
          <v:rect id="EditableText164" style="position:absolute;margin-left:385.8264pt;margin-top:293.7758pt;width:74.9172pt;height:14.5754pt;z-index:100;mso-position-horizontal-relative:page;mso-position-vertical-relative:page;mso-wrap-style:none" filled="f" stroked="f" o:allowincell="f">
            <v:textbox inset="0,0,0,0" style="mso-fit-shape-to-text:f">
              <w:txbxContent>
                <w:p>
                  <w:pPr>
                    <w:spacing w:before="0" w:after="0" w:line="232" w:lineRule="exact"/>
                    <w:jc w:val="left"/>
                    <w:snapToGrid w:val="0"/>
                  </w:pPr>
                  <w:r>
                    <w:rPr>
                      <w:rFonts w:ascii="VSO Open Sans" w:hAnsi="VSO Open Sans" w:eastAsia="VSO Open Sans" w:cs="VSO Open Sans"/>
                      <w:sz w:val="17"/>
                      <w:szCs w:val="17"/>
                      <w:w w:val="102"/>
                      <w:color w:val="000000"/>
                      <w:noProof/>
                    </w:rPr>
                    <w:t xml:space="preserve">Customer Profile</w:t>
                  </w:r>
                </w:p>
              </w:txbxContent>
            </v:textbox>
          </v:rect>
        </w:pict>
      </w:r>
      <w:r>
        <w:pict>
          <v:rect id="EditableText165" style="position:absolute;margin-left:362.3675pt;margin-top:361.2541pt;width:53.4188pt;height:12.1000pt;z-index:100;mso-position-horizontal-relative:page;mso-position-vertical-relative:page;mso-wrap-style:none" filled="f" stroked="f" o:allowincell="f">
            <v:textbox inset="0,0,0,0" style="mso-fit-shape-to-text:f">
              <w:txbxContent>
                <w:p>
                  <w:pPr>
                    <w:spacing w:before="0" w:after="0" w:line="182" w:lineRule="exact"/>
                    <w:jc w:val="left"/>
                    <w:snapToGrid w:val="0"/>
                  </w:pPr>
                  <w:r>
                    <w:rPr>
                      <w:rFonts w:ascii="VSO IBM Plex Sans" w:hAnsi="VSO IBM Plex Sans" w:eastAsia="VSO IBM Plex Sans" w:cs="VSO IBM Plex Sans"/>
                      <w:sz w:val="14"/>
                      <w:szCs w:val="14"/>
                      <w:w w:val="99"/>
                      <w:color w:val="000000"/>
                      <w:noProof/>
                    </w:rPr>
                    <w:t xml:space="preserve">New car buyer </w:t>
                  </w:r>
                </w:p>
              </w:txbxContent>
            </v:textbox>
          </v:rect>
        </w:pict>
      </w:r>
      <w:r>
        <w:pict>
          <v:rect id="EditableText166" style="position:absolute;margin-left:362.3675pt;margin-top:371.6479pt;width:80.7475pt;height:12.1000pt;z-index:100;mso-position-horizontal-relative:page;mso-position-vertical-relative:page;mso-wrap-style:none" filled="f" stroked="f" o:allowincell="f">
            <v:textbox inset="0,0,0,0" style="mso-fit-shape-to-text:f">
              <w:txbxContent>
                <w:p>
                  <w:pPr>
                    <w:spacing w:before="0" w:after="0" w:line="182" w:lineRule="exact"/>
                    <w:jc w:val="left"/>
                    <w:snapToGrid w:val="0"/>
                  </w:pPr>
                  <w:r>
                    <w:rPr>
                      <w:rFonts w:ascii="VSO IBM Plex Sans" w:hAnsi="VSO IBM Plex Sans" w:eastAsia="VSO IBM Plex Sans" w:cs="VSO IBM Plex Sans"/>
                      <w:sz w:val="14"/>
                      <w:szCs w:val="14"/>
                      <w:w w:val="99"/>
                      <w:color w:val="000000"/>
                      <w:noProof/>
                    </w:rPr>
                    <w:t xml:space="preserve">Replacement car buyer </w:t>
                  </w:r>
                </w:p>
              </w:txbxContent>
            </v:textbox>
          </v:rect>
        </w:pict>
      </w:r>
      <w:r>
        <w:pict>
          <v:rect id="EditableText167" style="position:absolute;margin-left:362.3675pt;margin-top:382.0417pt;width:69.5361pt;height:12.1000pt;z-index:100;mso-position-horizontal-relative:page;mso-position-vertical-relative:page;mso-wrap-style:none" filled="f" stroked="f" o:allowincell="f">
            <v:textbox inset="0,0,0,0" style="mso-fit-shape-to-text:f">
              <w:txbxContent>
                <w:p>
                  <w:pPr>
                    <w:spacing w:before="0" w:after="0" w:line="182" w:lineRule="exact"/>
                    <w:jc w:val="left"/>
                    <w:snapToGrid w:val="0"/>
                  </w:pPr>
                  <w:r>
                    <w:rPr>
                      <w:rFonts w:ascii="VSO IBM Plex Sans" w:hAnsi="VSO IBM Plex Sans" w:eastAsia="VSO IBM Plex Sans" w:cs="VSO IBM Plex Sans"/>
                      <w:sz w:val="14"/>
                      <w:szCs w:val="14"/>
                      <w:w w:val="99"/>
                      <w:color w:val="000000"/>
                      <w:noProof/>
                    </w:rPr>
                    <w:t xml:space="preserve">Additional car buyer</w:t>
                  </w:r>
                </w:p>
              </w:txbxContent>
            </v:textbox>
          </v:rect>
        </w:pict>
      </w:r>
      <w:r>
        <w:pict>
          <v:rect id="EditableText168" style="position:absolute;margin-left:324.0565pt;margin-top:518.1169pt;width:207.2750pt;height:12.1000pt;z-index:100;mso-position-horizontal-relative:page;mso-position-vertical-relative:page;mso-wrap-style:none" filled="f" stroked="f" o:allowincell="f">
            <v:textbox inset="0,0,0,0" style="mso-fit-shape-to-text:f">
              <w:txbxContent>
                <w:p>
                  <w:pPr>
                    <w:spacing w:before="0" w:after="0" w:line="182" w:lineRule="exact"/>
                    <w:jc w:val="left"/>
                    <w:snapToGrid w:val="0"/>
                  </w:pPr>
                  <w:r>
                    <w:rPr>
                      <w:rFonts w:ascii="VSO IBM Plex Sans" w:hAnsi="VSO IBM Plex Sans" w:eastAsia="VSO IBM Plex Sans" w:cs="VSO IBM Plex Sans"/>
                      <w:sz w:val="14"/>
                      <w:szCs w:val="14"/>
                      <w:w w:val="99"/>
                      <w:color w:val="000000"/>
                      <w:noProof/>
                    </w:rPr>
                    <w:t xml:space="preserve">Lon G Puncak Sdn. Bhd. Do not deal any trade-in of used vehicle.</w:t>
                  </w:r>
                </w:p>
              </w:txbxContent>
            </v:textbox>
          </v:rect>
        </w:pict>
      </w:r>
      <w:r>
        <w:pict>
          <v:rect id="EditableText169" style="position:absolute;margin-left:43.1875pt;margin-top:542.3190pt;width:46.0392pt;height:12.5327pt;z-index:100;mso-position-horizontal-relative:page;mso-position-vertical-relative:page;mso-wrap-style:none" filled="f" stroked="f" o:allowincell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snapToGrid w:val="0"/>
                  </w:pPr>
                  <w:r>
                    <w:rPr>
                      <w:rFonts w:ascii="VSO Open Sans" w:hAnsi="VSO Open Sans" w:eastAsia="VSO Open Sans" w:cs="VSO Open Sans"/>
                      <w:sz w:val="14"/>
                      <w:szCs w:val="14"/>
                      <w:w w:val="101"/>
                      <w:color w:val="000000"/>
                      <w:noProof/>
                    </w:rPr>
                    <w:t xml:space="preserve">Please Note</w:t>
                  </w:r>
                </w:p>
              </w:txbxContent>
            </v:textbox>
          </v:rect>
        </w:pict>
      </w:r>
      <w:r>
        <w:pict>
          <v:rect id="EditableText170" style="position:absolute;margin-left:192.2595pt;margin-top:33.9947pt;width:138.7427pt;height:11.1709pt;z-index:100;mso-position-horizontal-relative:page;mso-position-vertical-relative:page;mso-wrap-style:none" filled="f" stroked="f" o:allowincell="f">
            <v:textbox inset="0,0,0,0" style="mso-fit-shape-to-text:f">
              <w:txbxContent>
                <w:p>
                  <w:pPr>
                    <w:spacing w:before="0" w:after="0" w:line="163" w:lineRule="exact"/>
                    <w:jc w:val="left"/>
                    <w:snapToGrid w:val="0"/>
                  </w:pPr>
                  <w:r>
                    <w:rPr>
                      <w:rFonts w:ascii="VSO Open Sans" w:hAnsi="VSO Open Sans" w:eastAsia="VSO Open Sans" w:cs="VSO Open Sans"/>
                      <w:sz w:val="12"/>
                      <w:szCs w:val="12"/>
                      <w:w w:val="105"/>
                      <w:color w:val="000000"/>
                      <w:noProof/>
                    </w:rPr>
                    <w:t xml:space="preserve">(Authorised Dealer for Proton Edar Sdn.Bhd.)</w:t>
                  </w:r>
                </w:p>
              </w:txbxContent>
            </v:textbox>
          </v:rect>
        </w:pict>
      </w:r>
      <w:r>
        <w:pict>
          <v:rect id="EditableText171" style="position:absolute;margin-left:193.3064pt;margin-top:43.8111pt;width:138.5630pt;height:11.1709pt;z-index:100;mso-position-horizontal-relative:page;mso-position-vertical-relative:page;mso-wrap-style:none" filled="f" stroked="f" o:allowincell="f">
            <v:textbox inset="0,0,0,0" style="mso-fit-shape-to-text:f">
              <w:txbxContent>
                <w:p>
                  <w:pPr>
                    <w:spacing w:before="0" w:after="0" w:line="163" w:lineRule="exact"/>
                    <w:jc w:val="left"/>
                    <w:snapToGrid w:val="0"/>
                  </w:pPr>
                  <w:r>
                    <w:rPr>
                      <w:rFonts w:ascii="VSO Open Sans" w:hAnsi="VSO Open Sans" w:eastAsia="VSO Open Sans" w:cs="VSO Open Sans"/>
                      <w:sz w:val="12"/>
                      <w:szCs w:val="12"/>
                      <w:w w:val="106"/>
                      <w:color w:val="000000"/>
                      <w:noProof/>
                    </w:rPr>
                    <w:t xml:space="preserve">PT 3600, JALAN PERSIARAN PUNCAK ALAM 6,</w:t>
                  </w:r>
                </w:p>
              </w:txbxContent>
            </v:textbox>
          </v:rect>
        </w:pict>
      </w:r>
      <w:r>
        <w:pict>
          <v:rect id="EditableText172" style="position:absolute;margin-left:186.6117pt;margin-top:53.6274pt;width:148.4764pt;height:11.1709pt;z-index:100;mso-position-horizontal-relative:page;mso-position-vertical-relative:page;mso-wrap-style:none" filled="f" stroked="f" o:allowincell="f">
            <v:textbox inset="0,0,0,0" style="mso-fit-shape-to-text:f">
              <w:txbxContent>
                <w:p>
                  <w:pPr>
                    <w:spacing w:before="0" w:after="0" w:line="163" w:lineRule="exact"/>
                    <w:jc w:val="left"/>
                    <w:snapToGrid w:val="0"/>
                  </w:pPr>
                  <w:r>
                    <w:rPr>
                      <w:rFonts w:ascii="VSO Open Sans" w:hAnsi="VSO Open Sans" w:eastAsia="VSO Open Sans" w:cs="VSO Open Sans"/>
                      <w:sz w:val="12"/>
                      <w:szCs w:val="12"/>
                      <w:w w:val="105"/>
                      <w:color w:val="000000"/>
                      <w:noProof/>
                    </w:rPr>
                    <w:t xml:space="preserve">42300 PUNCAKALAM,SELANGOR DARUL EHSAN.</w:t>
                  </w:r>
                </w:p>
              </w:txbxContent>
            </v:textbox>
          </v:rect>
        </w:pict>
      </w:r>
      <w:r>
        <w:pict>
          <v:rect id="EditableText173" style="position:absolute;margin-left:43.4300pt;margin-top:207.0308pt;width:82.3898pt;height:12.0000pt;z-index:100;mso-position-horizontal-relative:page;mso-position-vertical-relative:page;mso-wrap-style:none" filled="f" stroked="f" o:allowincell="f">
            <v:textbox inset="0,0,0,0" style="mso-fit-shape-to-text:f">
              <w:txbxContent>
                <w:p>
                  <w:pPr>
                    <w:spacing w:before="0" w:after="0" w:line="180" w:lineRule="exact"/>
                    <w:jc w:val="left"/>
                    <w:snapToGrid w:val="0"/>
                  </w:pPr>
                  <w:r>
                    <w:rPr>
                      <w:rFonts w:ascii="VSO Calibri" w:hAnsi="VSO Calibri" w:eastAsia="VSO Calibri" w:cs="VSO Calibri"/>
                      <w:sz w:val="18"/>
                      <w:szCs w:val="18"/>
                      <w:w w:val="103"/>
                      <w:color w:val="000000"/>
                      <w:noProof/>
                    </w:rPr>
                    <w:t xml:space="preserve">Model/Description: </w:t>
                  </w:r>
                </w:p>
              </w:txbxContent>
            </v:textbox>
          </v:rect>
        </w:pict>
      </w:r>
      <w:r>
        <w:pict>
          <v:rect id="EditableText174" style="position:absolute;margin-left:148.2394pt;margin-top:15.4195pt;width:158.6608pt;height:20.0227pt;z-index:100;mso-position-horizontal-relative:page;mso-position-vertical-relative:page;mso-wrap-style:none" filled="f" stroked="f" o:allowincell="f">
            <v:textbox inset="0,0,0,0" style="mso-fit-shape-to-text:f">
              <w:txbxContent>
                <w:p>
                  <w:pPr>
                    <w:spacing w:before="0" w:after="0" w:line="340" w:lineRule="exact"/>
                    <w:jc w:val="left"/>
                    <w:snapToGrid w:val="0"/>
                  </w:pPr>
                  <w:r>
                    <w:rPr>
                      <w:rFonts w:ascii="VSO Open Sans" w:hAnsi="VSO Open Sans" w:eastAsia="VSO Open Sans" w:cs="VSO Open Sans"/>
                      <w:sz w:val="25"/>
                      <w:szCs w:val="25"/>
                      <w:w w:val="100"/>
                      <w:color w:val="000000"/>
                      <w:noProof/>
                    </w:rPr>
                    <w:t xml:space="preserve">LON G PUNCAK SDN BHD </w:t>
                  </w:r>
                </w:p>
              </w:txbxContent>
            </v:textbox>
          </v:rect>
        </w:pict>
      </w:r>
      <w:r>
        <w:pict>
          <v:rect id="EditableText175" style="position:absolute;margin-left:186.4119pt;margin-top:84.5739pt;width:70.7458pt;height:24.1082pt;z-index:100;mso-position-horizontal-relative:page;mso-position-vertical-relative:page;mso-wrap-style:none" filled="f" stroked="f" o:allowincell="f">
            <v:textbox inset="0,0,0,0" style="mso-fit-shape-to-text:f">
              <w:txbxContent>
                <w:p>
                  <w:pPr>
                    <w:spacing w:before="0" w:after="0" w:line="422" w:lineRule="exact"/>
                    <w:jc w:val="left"/>
                    <w:snapToGrid w:val="0"/>
                  </w:pPr>
                  <w:r>
                    <w:rPr>
                      <w:rFonts w:ascii="VSO Open Sans" w:hAnsi="VSO Open Sans" w:eastAsia="VSO Open Sans" w:cs="VSO Open Sans"/>
                      <w:sz w:val="31"/>
                      <w:szCs w:val="31"/>
                      <w:w w:val="101"/>
                      <w:color w:val="FF0000"/>
                      <w:noProof/>
                    </w:rPr>
                    <w:t xml:space="preserve">VSO No: </w:t>
                  </w:r>
                </w:p>
              </w:txbxContent>
            </v:textbox>
          </v:rect>
        </w:pict>
      </w:r>
      <w:r>
        <w:pict>
          <v:rect id="EditableText176" style="position:absolute;margin-left:435.4089pt;margin-top:102.6313pt;width:35.6128pt;height:16.6182pt;z-index:100;mso-position-horizontal-relative:page;mso-position-vertical-relative:page;mso-wrap-style:none" filled="f" stroked="f" o:allowincell="f">
            <v:textbox inset="0,0,0,0" style="mso-fit-shape-to-text:f">
              <w:txbxContent>
                <w:p>
                  <w:pPr>
                    <w:spacing w:before="0" w:after="0" w:line="272" w:lineRule="exact"/>
                    <w:jc w:val="left"/>
                    <w:snapToGrid w:val="0"/>
                  </w:pPr>
                  <w:r>
                    <w:rPr>
                      <w:rFonts w:ascii="VSO Droid Serif" w:hAnsi="VSO Droid Serif" w:eastAsia="VSO Droid Serif" w:cs="VSO Droid Serif"/>
                      <w:sz w:val="20"/>
                      <w:szCs w:val="20"/>
                      <w:w w:val="100"/>
                      <w:color w:val="000000"/>
                      <w:noProof/>
                    </w:rPr>
                    <w:t xml:space="preserve">FARIS</w:t>
                  </w:r>
                </w:p>
              </w:txbxContent>
            </v:textbox>
          </v:rect>
        </w:pict>
      </w:r>
      <w:r>
        <w:pict>
          <v:rect id="EditableText177" style="position:absolute;margin-left:394.0592pt;margin-top:88.7520pt;width:155.8408pt;height:16.6182pt;z-index:100;mso-position-horizontal-relative:page;mso-position-vertical-relative:page;mso-wrap-style:none" filled="f" stroked="f" o:allowincell="f">
            <v:textbox inset="0,0,0,0" style="mso-fit-shape-to-text:f">
              <w:txbxContent>
                <w:p>
                  <w:pPr>
                    <w:spacing w:before="0" w:after="0" w:line="272" w:lineRule="exact"/>
                    <w:jc w:val="left"/>
                    <w:snapToGrid w:val="0"/>
                  </w:pPr>
                  <w:r>
                    <w:rPr>
                      <w:rFonts w:ascii="VSO Droid Serif" w:hAnsi="VSO Droid Serif" w:eastAsia="VSO Droid Serif" w:cs="VSO Droid Serif"/>
                      <w:sz w:val="20"/>
                      <w:szCs w:val="20"/>
                      <w:w w:val="100"/>
                      <w:color w:val="000000"/>
                      <w:noProof/>
                    </w:rPr>
                    <w:t xml:space="preserve"/>
                  </w:r>
                </w:p>
              </w:txbxContent>
            </v:textbox>
          </v:rect>
        </w:pict>
      </w:r>
      <w:r>
        <w:pict>
          <v:rect id="EditableText178" style="position:absolute;margin-left:424.6389pt;margin-top:174.2783pt;width:125.2611pt;height:16.6182pt;z-index:100;mso-position-horizontal-relative:page;mso-position-vertical-relative:page;mso-wrap-style:none" filled="f" stroked="f" o:allowincell="f">
            <v:textbox inset="0,0,0,0" style="mso-fit-shape-to-text:f">
              <w:txbxContent>
                <w:p>
                  <w:pPr>
                    <w:spacing w:before="0" w:after="0" w:line="272" w:lineRule="exact"/>
                    <w:jc w:val="left"/>
                    <w:snapToGrid w:val="0"/>
                  </w:pPr>
                  <w:r>
                    <w:rPr>
                      <w:rFonts w:ascii="VSO Droid Serif" w:hAnsi="VSO Droid Serif" w:eastAsia="VSO Droid Serif" w:cs="VSO Droid Serif"/>
                      <w:sz w:val="20"/>
                      <w:szCs w:val="20"/>
                      <w:w w:val="100"/>
                      <w:color w:val="000000"/>
                      <w:noProof/>
                    </w:rPr>
                    <w:t xml:space="preserve"/>
                  </w:r>
                </w:p>
              </w:txbxContent>
            </v:textbox>
          </v:rect>
        </w:pict>
      </w:r>
      <w:r>
        <w:pict>
          <v:rect id="EditableText179" style="position:absolute;margin-left:110.7569pt;margin-top:118.5146pt;width:247.0000pt;height:14.5754pt;z-index:100;mso-position-horizontal-relative:page;mso-position-vertical-relative:page;mso-wrap-style:none" filled="f" stroked="f" o:allowincell="f">
            <v:textbox inset="0,0,0,0" style="mso-fit-shape-to-text:f">
              <w:txbxContent>
                <w:p>
                  <w:pPr>
                    <w:spacing w:before="0" w:after="0" w:line="232" w:lineRule="exact"/>
                    <w:jc w:val="left"/>
                    <w:snapToGrid w:val="0"/>
                  </w:pPr>
                  <w:r>
                    <w:rPr>
                      <w:rFonts w:ascii="VSO Droid Serif" w:hAnsi="VSO Droid Serif" w:eastAsia="VSO Droid Serif" w:cs="VSO Droid Serif"/>
                      <w:sz w:val="17"/>
                      <w:szCs w:val="17"/>
                      <w:w w:val="100"/>
                      <w:color w:val="000000"/>
                      <w:noProof/>
                    </w:rPr>
                    <w:t xml:space="preserve"/>
                  </w:r>
                </w:p>
              </w:txbxContent>
            </v:textbox>
          </v:rect>
        </w:pict>
      </w:r>
      <w:r>
        <w:pict>
          <v:rect id="EditableText180" style="position:absolute;margin-left:109.6388pt;margin-top:135.6887pt;width:248.0000pt;height:14.5754pt;z-index:100;mso-position-horizontal-relative:page;mso-position-vertical-relative:page;mso-wrap-style:none" filled="f" stroked="f" o:allowincell="f">
            <v:textbox inset="0,0,0,0" style="mso-fit-shape-to-text:f">
              <w:txbxContent>
                <w:p>
                  <w:pPr>
                    <w:spacing w:before="0" w:after="0" w:line="232" w:lineRule="exact"/>
                    <w:jc w:val="left"/>
                    <w:snapToGrid w:val="0"/>
                  </w:pPr>
                  <w:r>
                    <w:rPr>
                      <w:rFonts w:ascii="VSO Droid Serif" w:hAnsi="VSO Droid Serif" w:eastAsia="VSO Droid Serif" w:cs="VSO Droid Serif"/>
                      <w:sz w:val="17"/>
                      <w:szCs w:val="17"/>
                      <w:w w:val="96"/>
                      <w:color w:val="000000"/>
                      <w:noProof/>
                    </w:rPr>
                    <w:t xml:space="preserve"/>
                  </w:r>
                </w:p>
              </w:txbxContent>
            </v:textbox>
          </v:rect>
        </w:pict>
      </w:r>
      <w:r>
        <w:pict>
          <v:rect id="EditableText181" style="position:absolute;margin-left:109.6388pt;margin-top:149.1205pt;width:248.0000pt;height:14.5754pt;z-index:100;mso-position-horizontal-relative:page;mso-position-vertical-relative:page;mso-wrap-style:none" filled="f" stroked="f" o:allowincell="f">
            <v:textbox inset="0,0,0,0" style="mso-fit-shape-to-text:f">
              <w:txbxContent>
                <w:p>
                  <w:pPr>
                    <w:spacing w:before="0" w:after="0" w:line="232" w:lineRule="exact"/>
                    <w:jc w:val="left"/>
                    <w:snapToGrid w:val="0"/>
                  </w:pPr>
                  <w:r>
                    <w:rPr>
                      <w:rFonts w:ascii="VSO Droid Serif" w:hAnsi="VSO Droid Serif" w:eastAsia="VSO Droid Serif" w:cs="VSO Droid Serif"/>
                      <w:sz w:val="17"/>
                      <w:szCs w:val="17"/>
                      <w:w w:val="100"/>
                      <w:color w:val="000000"/>
                      <w:noProof/>
                    </w:rPr>
                    <w:t xml:space="preserve"/>
                  </w:r>
                </w:p>
              </w:txbxContent>
            </v:textbox>
          </v:rect>
        </w:pict>
      </w:r>
      <w:r>
        <w:pict>
          <v:rect id="EditableText182" style="position:absolute;margin-left:111.1388pt;margin-top:162.9634pt;width:67.3720pt;height:15.2563pt;z-index:100;mso-position-horizontal-relative:page;mso-position-vertical-relative:page;mso-wrap-style:none" filled="f" stroked="f" o:allowincell="f">
            <v:textbox inset="0,0,0,0" style="mso-fit-shape-to-text:f">
              <w:txbxContent>
                <w:p>
                  <w:pPr>
                    <w:spacing w:before="0" w:after="0" w:line="245" w:lineRule="exact"/>
                    <w:jc w:val="left"/>
                    <w:snapToGrid w:val="0"/>
                  </w:pPr>
                  <w:r>
                    <w:rPr>
                      <w:rFonts w:ascii="VSO Droid Serif" w:hAnsi="VSO Droid Serif" w:eastAsia="VSO Droid Serif" w:cs="VSO Droid Serif"/>
                      <w:sz w:val="18"/>
                      <w:szCs w:val="18"/>
                      <w:w w:val="100"/>
                      <w:color w:val="000000"/>
                      <w:noProof/>
                    </w:rPr>
                    <w:t xml:space="preserve"/>
                  </w:r>
                </w:p>
              </w:txbxContent>
            </v:textbox>
          </v:rect>
        </w:pict>
      </w:r>
      <w:r>
        <w:pict>
          <v:rect id="EditableText183" style="position:absolute;margin-left:110.7569pt;margin-top:176.6990pt;width:65.1310pt;height:15.2563pt;z-index:100;mso-position-horizontal-relative:page;mso-position-vertical-relative:page;mso-wrap-style:none" filled="f" stroked="f" o:allowincell="f">
            <v:textbox inset="0,0,0,0" style="mso-fit-shape-to-text:f">
              <w:txbxContent>
                <w:p>
                  <w:pPr>
                    <w:spacing w:before="0" w:after="0" w:line="245" w:lineRule="exact"/>
                    <w:jc w:val="left"/>
                    <w:snapToGrid w:val="0"/>
                  </w:pPr>
                  <w:r>
                    <w:rPr>
                      <w:rFonts w:ascii="VSO Droid Serif" w:hAnsi="VSO Droid Serif" w:eastAsia="VSO Droid Serif" w:cs="VSO Droid Serif"/>
                      <w:sz w:val="18"/>
                      <w:szCs w:val="18"/>
                      <w:w w:val="100"/>
                      <w:color w:val="000000"/>
                      <w:noProof/>
                    </w:rPr>
                    <w:t xml:space="preserve"/>
                  </w:r>
                </w:p>
              </w:txbxContent>
            </v:textbox>
          </v:rect>
        </w:pict>
      </w:r>
      <w:r>
        <w:pict>
          <v:rect id="EditableText184" style="position:absolute;margin-left:109.6388pt;margin-top:189.6694pt;width:248.0000pt;height:15.2563pt;z-index:100;mso-position-horizontal-relative:page;mso-position-vertical-relative:page;mso-wrap-style:none" filled="f" stroked="f" o:allowincell="f">
            <v:textbox inset="0,0,0,0" style="mso-fit-shape-to-text:f">
              <w:txbxContent>
                <w:p>
                  <w:pPr>
                    <w:spacing w:before="0" w:after="0" w:line="245" w:lineRule="exact"/>
                    <w:jc w:val="left"/>
                    <w:snapToGrid w:val="0"/>
                  </w:pPr>
                  <w:r>
                    <w:rPr>
                      <w:rFonts w:ascii="VSO Droid Serif" w:hAnsi="VSO Droid Serif" w:eastAsia="VSO Droid Serif" w:cs="VSO Droid Serif"/>
                      <w:sz w:val="18"/>
                      <w:szCs w:val="18"/>
                      <w:w w:val="100"/>
                      <w:color w:val="000000"/>
                      <w:noProof/>
                    </w:rPr>
                    <w:t xml:space="preserve"/>
                  </w:r>
                </w:p>
              </w:txbxContent>
            </v:textbox>
          </v:rect>
        </w:pict>
      </w:r>
      <w:r>
        <w:pict>
          <v:rect id="EditableText185" style="position:absolute;margin-left:120.3523pt;margin-top:203.5643pt;width:134.0000pt;height:15.2563pt;z-index:100;mso-position-horizontal-relative:page;mso-position-vertical-relative:page;mso-wrap-style:none" filled="f" stroked="f" o:allowincell="f">
            <v:textbox inset="0,0,0,0" style="mso-fit-shape-to-text:f">
              <w:txbxContent>
                <w:p>
                  <w:pPr>
                    <w:spacing w:before="0" w:after="0" w:line="245" w:lineRule="exact"/>
                    <w:jc w:val="left"/>
                    <w:snapToGrid w:val="0"/>
                  </w:pPr>
                  <w:r>
                    <w:rPr>
                      <w:rFonts w:ascii="VSO Droid Serif" w:hAnsi="VSO Droid Serif" w:eastAsia="VSO Droid Serif" w:cs="VSO Droid Serif"/>
                      <w:sz w:val="18"/>
                      <w:szCs w:val="18"/>
                      <w:w w:val="100"/>
                      <w:color w:val="000000"/>
                      <w:noProof/>
                    </w:rPr>
                    <w:t xml:space="preserve"/>
                  </w:r>
                </w:p>
              </w:txbxContent>
            </v:textbox>
          </v:rect>
        </w:pict>
      </w:r>
      <w:r>
        <w:pict>
          <v:rect id="EditableText186" style="position:absolute;margin-left:424.0898pt;margin-top:188.5800pt;width:125.8102pt;height:16.6182pt;z-index:100;mso-position-horizontal-relative:page;mso-position-vertical-relative:page;mso-wrap-style:none" filled="f" stroked="f" o:allowincell="f">
            <v:textbox inset="0,0,0,0" style="mso-fit-shape-to-text:f">
              <w:txbxContent>
                <w:p>
                  <w:pPr>
                    <w:spacing w:before="0" w:after="0" w:line="272" w:lineRule="exact"/>
                    <w:jc w:val="left"/>
                    <w:snapToGrid w:val="0"/>
                  </w:pPr>
                  <w:r>
                    <w:rPr>
                      <w:rFonts w:ascii="VSO Droid Serif" w:hAnsi="VSO Droid Serif" w:eastAsia="VSO Droid Serif" w:cs="VSO Droid Serif"/>
                      <w:sz w:val="20"/>
                      <w:szCs w:val="20"/>
                      <w:w w:val="100"/>
                      <w:color w:val="000000"/>
                      <w:noProof/>
                    </w:rPr>
                    <w:t xml:space="preserve"/>
                  </w:r>
                </w:p>
              </w:txbxContent>
            </v:textbox>
          </v:rect>
        </w:pict>
      </w:r>
      <w:r>
        <w:pict>
          <v:rect id="EditableText187" style="position:absolute;margin-left:396.6660pt;margin-top:118.1042pt;width:153.2340pt;height:16.6182pt;z-index:100;mso-position-horizontal-relative:page;mso-position-vertical-relative:page;mso-wrap-style:none" filled="f" stroked="f" o:allowincell="f">
            <v:textbox inset="0,0,0,0" style="mso-fit-shape-to-text:f">
              <w:txbxContent>
                <w:p>
                  <w:pPr>
                    <w:spacing w:before="0" w:after="0" w:line="272" w:lineRule="exact"/>
                    <w:jc w:val="left"/>
                    <w:snapToGrid w:val="0"/>
                  </w:pPr>
                  <w:r>
                    <w:rPr>
                      <w:rFonts w:ascii="VSO Droid Serif" w:hAnsi="VSO Droid Serif" w:eastAsia="VSO Droid Serif" w:cs="VSO Droid Serif"/>
                      <w:sz w:val="20"/>
                      <w:szCs w:val="20"/>
                      <w:w w:val="100"/>
                      <w:color w:val="000000"/>
                      <w:noProof/>
                    </w:rPr>
                    <w:t xml:space="preserve"/>
                  </w:r>
                </w:p>
              </w:txbxContent>
            </v:textbox>
          </v:rect>
        </w:pict>
      </w:r>
      <w:r>
        <w:pict>
          <v:rect id="EditableText188" style="position:absolute;margin-left:396.6660pt;margin-top:131.6042pt;width:153.2340pt;height:16.6182pt;z-index:100;mso-position-horizontal-relative:page;mso-position-vertical-relative:page;mso-wrap-style:none" filled="f" stroked="f" o:allowincell="f">
            <v:textbox inset="0,0,0,0" style="mso-fit-shape-to-text:f">
              <w:txbxContent>
                <w:p>
                  <w:pPr>
                    <w:spacing w:before="0" w:after="0" w:line="272" w:lineRule="exact"/>
                    <w:jc w:val="left"/>
                    <w:snapToGrid w:val="0"/>
                  </w:pPr>
                  <w:r>
                    <w:rPr>
                      <w:rFonts w:ascii="VSO Droid Serif" w:hAnsi="VSO Droid Serif" w:eastAsia="VSO Droid Serif" w:cs="VSO Droid Serif"/>
                      <w:sz w:val="20"/>
                      <w:szCs w:val="20"/>
                      <w:w w:val="100"/>
                      <w:color w:val="000000"/>
                      <w:noProof/>
                    </w:rPr>
                    <w:t xml:space="preserve"/>
                  </w:r>
                </w:p>
              </w:txbxContent>
            </v:textbox>
          </v:rect>
        </w:pict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VSO Calibri">
    <w:embedRegular r:id="rIdFont1" w:fontKey="{A8FB3CC1-E373-5C82-A490-524CDEE62E93}" w:subsetted="1"/>
    <w:embedBold r:id="rIdFont3" w:fontKey="{2BE39706-4233-504F-A3C0-BC53FEF02F16}" w:subsetted="1"/>
  </w:font>
  <w:font w:name="VSO Open Sans">
    <w:embedRegular r:id="rIdFont2" w:fontKey="{13F9569C-3FF3-569A-8AA1-EA903BB21421}" w:subsetted="0"/>
  </w:font>
  <w:font w:name="VSO IBM Plex Sans">
    <w:embedRegular r:id="rIdFont4" w:fontKey="{FA69532D-DC82-5F57-9CA8-59369CB9213B}" w:subsetted="0"/>
  </w:font>
  <w:font w:name="VSO Droid Serif">
    <w:embedRegular r:id="rIdFont5" w:fontKey="{09E9E2D7-F882-5DB6-BE49-FDA42FBFD7E8}" w:subsetted="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  <w:saveSubset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0" w:lineRule="exact"/>
    </w:pPr>
    <w:rPr>
      <w:rFonts w:ascii="VSO IBM Plex Sans" w:hAnsi="VSO IBM Plex San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_rels/fontTable.xml.rels><?xml version='1.0' encoding='UTF-8' standalone='yes'?>
<ns0:Relationships xmlns:ns0="http://schemas.openxmlformats.org/package/2006/relationships"><ns0:Relationship Id="rIdFont1" Type="http://schemas.openxmlformats.org/officeDocument/2006/relationships/font" Target="fonts/font1.odttf"/><ns0:Relationship Id="rIdFont2" Type="http://schemas.openxmlformats.org/officeDocument/2006/relationships/font" Target="fonts/font2.odttf"/><ns0:Relationship Id="rIdFont3" Type="http://schemas.openxmlformats.org/officeDocument/2006/relationships/font" Target="fonts/font3.odttf"/><ns0:Relationship Id="rIdFont4" Type="http://schemas.openxmlformats.org/officeDocument/2006/relationships/font" Target="fonts/font4.odttf"/><ns0:Relationship Id="rIdFont5" Type="http://schemas.openxmlformats.org/officeDocument/2006/relationships/font" Target="fonts/font5.odttf"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VSO Word Template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